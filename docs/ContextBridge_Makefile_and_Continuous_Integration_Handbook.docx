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4"/>
        </w:rPr>
        <w:t>Makefile and Continuous Integration Handbook</w:t>
      </w:r>
    </w:p>
    <w:p>
      <w:pPr>
        <w:pStyle w:val="Subtitle"/>
      </w:pPr>
      <w:r>
        <w:rPr>
          <w:rFonts w:ascii="Aptos Display" w:hAnsi="Aptos Display"/>
          <w:color w:val="595959"/>
          <w:sz w:val="26"/>
        </w:rPr>
        <w:t>ContextBridge local development and GitHub Actions interview guide</w:t>
      </w:r>
    </w:p>
    <w:p/>
    <w:p>
      <w:r>
        <w:rPr>
          <w:rFonts w:ascii="Aptos" w:hAnsi="Aptos"/>
          <w:b/>
          <w:sz w:val="19"/>
        </w:rPr>
        <w:t xml:space="preserve">Purpose  </w:t>
      </w:r>
      <w:r>
        <w:rPr>
          <w:rFonts w:ascii="Aptos" w:hAnsi="Aptos"/>
          <w:sz w:val="19"/>
        </w:rPr>
        <w:t>This handbook explains the exact Makefile and continuous integration setup used in ContextBridge. It is designed for hands-on learning, later revision, and interview preparation.</w:t>
      </w:r>
    </w:p>
    <w:p>
      <w:r>
        <w:rPr>
          <w:rFonts w:ascii="Aptos" w:hAnsi="Aptos"/>
          <w:b/>
          <w:sz w:val="19"/>
        </w:rPr>
        <w:t xml:space="preserve">Repository  </w:t>
      </w:r>
      <w:r>
        <w:rPr>
          <w:rFonts w:ascii="Aptos" w:hAnsi="Aptos"/>
          <w:sz w:val="19"/>
        </w:rPr>
        <w:t>The project is stored locally at /Users/suraj.panda/personal/prep/context-bridge and published at https://github.com/surajkumarr712/context-bridge.</w:t>
      </w:r>
    </w:p>
    <w:p>
      <w:r>
        <w:rPr>
          <w:rFonts w:ascii="Aptos" w:hAnsi="Aptos"/>
          <w:b/>
          <w:sz w:val="19"/>
        </w:rPr>
        <w:t xml:space="preserve">Current result  </w:t>
      </w:r>
      <w:r>
        <w:rPr>
          <w:rFonts w:ascii="Aptos" w:hAnsi="Aptos"/>
          <w:sz w:val="19"/>
        </w:rPr>
        <w:t>The Makefile and workflow are committed on main in commit 6b7345c. The workflow uses Make so the same commands run on the laptop and on the GitHub-hosted runner.</w:t>
      </w:r>
    </w:p>
    <w:p>
      <w:r>
        <w:rPr>
          <w:rFonts w:ascii="Aptos" w:hAnsi="Aptos"/>
          <w:b/>
          <w:sz w:val="19"/>
        </w:rPr>
        <w:t xml:space="preserve">Verified behavior  </w:t>
      </w:r>
      <w:r>
        <w:rPr>
          <w:rFonts w:ascii="Aptos" w:hAnsi="Aptos"/>
          <w:sz w:val="19"/>
        </w:rPr>
        <w:t>make setup, make test, and make ci complete successfully. The test suite contains eight passing tests, and Docker Compose configuration validation succeeds.</w:t>
      </w:r>
    </w:p>
    <w:p>
      <w:r>
        <w:rPr>
          <w:rFonts w:ascii="Aptos" w:hAnsi="Aptos"/>
          <w:b/>
          <w:sz w:val="19"/>
        </w:rPr>
        <w:t xml:space="preserve">Prepared  </w:t>
      </w:r>
      <w:r>
        <w:rPr>
          <w:rFonts w:ascii="Aptos" w:hAnsi="Aptos"/>
          <w:sz w:val="19"/>
        </w:rPr>
        <w:t>23 October 2026</w:t>
      </w:r>
    </w:p>
    <w:p/>
    <w:p>
      <w:pPr>
        <w:pStyle w:val="Heading1"/>
        <w:keepNext/>
      </w:pPr>
      <w:r>
        <w:rPr>
          <w:rFonts w:ascii="Aptos" w:hAnsi="Aptos"/>
        </w:rPr>
        <w:t>How to use this handbook</w:t>
      </w:r>
    </w:p>
    <w:p>
      <w:pPr>
        <w:spacing w:after="40"/>
        <w:ind w:left="317" w:hanging="317"/>
      </w:pPr>
      <w:r>
        <w:rPr>
          <w:rFonts w:ascii="Aptos" w:hAnsi="Aptos"/>
          <w:sz w:val="18"/>
        </w:rPr>
        <w:t>1. Read sections 1 through 6 while keeping the repository open in your editor.</w:t>
      </w:r>
    </w:p>
    <w:p>
      <w:pPr>
        <w:spacing w:after="40"/>
        <w:ind w:left="317" w:hanging="317"/>
      </w:pPr>
      <w:r>
        <w:rPr>
          <w:rFonts w:ascii="Aptos" w:hAnsi="Aptos"/>
          <w:sz w:val="18"/>
        </w:rPr>
        <w:t>2. Run every command in section 13 from the repository root.</w:t>
      </w:r>
    </w:p>
    <w:p>
      <w:pPr>
        <w:spacing w:after="40"/>
        <w:ind w:left="317" w:hanging="317"/>
      </w:pPr>
      <w:r>
        <w:rPr>
          <w:rFonts w:ascii="Aptos" w:hAnsi="Aptos"/>
          <w:sz w:val="18"/>
        </w:rPr>
        <w:t>3. Use sections 10 through 12 to rehearse failure diagnosis and interview answers.</w:t>
      </w:r>
    </w:p>
    <w:p>
      <w:pPr>
        <w:spacing w:after="40"/>
        <w:ind w:left="317" w:hanging="317"/>
      </w:pPr>
      <w:r>
        <w:rPr>
          <w:rFonts w:ascii="Aptos" w:hAnsi="Aptos"/>
          <w:sz w:val="18"/>
        </w:rPr>
        <w:t>4. Return to the appendices when you need the exact Makefile or workflow without explanation.</w:t>
      </w:r>
    </w:p>
    <w:p>
      <w:r>
        <w:rPr>
          <w:rFonts w:ascii="Aptos" w:hAnsi="Aptos"/>
          <w:sz w:val="19"/>
        </w:rPr>
        <w:t>All file line numbers describe commit 6b7345c. Future edits can move the lines, so use the file names and target names as the durable references.</w:t>
      </w:r>
    </w:p>
    <w:p>
      <w:r>
        <w:rPr>
          <w:rFonts w:ascii="Aptos" w:hAnsi="Aptos"/>
        </w:rPr>
        <w:br w:type="page"/>
      </w:r>
    </w:p>
    <w:p>
      <w:pPr>
        <w:pStyle w:val="Heading1"/>
        <w:keepNext/>
      </w:pPr>
      <w:r>
        <w:rPr>
          <w:rFonts w:ascii="Aptos" w:hAnsi="Aptos"/>
        </w:rPr>
        <w:t>1 Repository map</w:t>
      </w:r>
    </w:p>
    <w:p>
      <w:r>
        <w:rPr>
          <w:rFonts w:ascii="Aptos" w:hAnsi="Aptos"/>
          <w:sz w:val="19"/>
        </w:rPr>
        <w:t>Open the repository root before running Make commands. Make looks for a file named Makefile in the current directory, while GitHub Actions looks for workflow files under .github/workflows after a commit is pushed.</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656"/>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File</w:t>
            </w:r>
          </w:p>
        </w:tc>
        <w:tc>
          <w:tcPr>
            <w:tcW w:type="dxa" w:w="4176"/>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Where to find it</w:t>
            </w:r>
          </w:p>
        </w:tc>
        <w:tc>
          <w:tcPr>
            <w:tcW w:type="dxa" w:w="410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Why it matters</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Makefile</w:t>
            </w:r>
          </w:p>
        </w:tc>
        <w:tc>
          <w:tcPr>
            <w:tcW w:type="dxa" w:w="417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/Users/suraj.panda/personal/prep/context-bridge/Makefile</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Defines local commands such as make setup, make test, make ci, and make up.</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CI workflow</w:t>
            </w:r>
          </w:p>
        </w:tc>
        <w:tc>
          <w:tcPr>
            <w:tcW w:type="dxa" w:w="417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/Users/suraj.panda/personal/prep/context-bridge/.github/workflows/ci.yml</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Defines when GitHub creates a runner and which validation commands it runs.</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Pytest settings</w:t>
            </w:r>
          </w:p>
        </w:tc>
        <w:tc>
          <w:tcPr>
            <w:tcW w:type="dxa" w:w="417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/Users/suraj.panda/personal/prep/context-bridge/pyproject.toml</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Adds backend to Python imports and points pytest at backend/tests.</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Test fixtures</w:t>
            </w:r>
          </w:p>
        </w:tc>
        <w:tc>
          <w:tcPr>
            <w:tcW w:type="dxa" w:w="417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/Users/suraj.panda/personal/prep/context-bridge/backend/tests/conftest.py</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Creates the test database and FastAPI TestClient.</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API tests</w:t>
            </w:r>
          </w:p>
        </w:tc>
        <w:tc>
          <w:tcPr>
            <w:tcW w:type="dxa" w:w="417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/Users/suraj.panda/personal/prep/context-bridge/backend/tests/test_health.py and test_projects.py</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These eight tests determine whether the test and ci targets succeed.</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Dependencies</w:t>
            </w:r>
          </w:p>
        </w:tc>
        <w:tc>
          <w:tcPr>
            <w:tcW w:type="dxa" w:w="417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/Users/suraj.panda/personal/prep/context-bridge/backend/requirements-dev.txt</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Installs application dependencies plus Alembic, HTTPX, and pytest.</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Compose file</w:t>
            </w:r>
          </w:p>
        </w:tc>
        <w:tc>
          <w:tcPr>
            <w:tcW w:type="dxa" w:w="417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/Users/suraj.panda/personal/prep/context-bridge/compose.yaml</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The ci target validates this file with docker compose config --quiet.</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Command guide</w:t>
            </w:r>
          </w:p>
        </w:tc>
        <w:tc>
          <w:tcPr>
            <w:tcW w:type="dxa" w:w="417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/Users/suraj.panda/personal/prep/context-bridge/README.md</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Shows the common Make commands for contributors.</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This handbook</w:t>
            </w:r>
          </w:p>
        </w:tc>
        <w:tc>
          <w:tcPr>
            <w:tcW w:type="dxa" w:w="417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/Users/suraj.panda/personal/prep/context-bridge/docs/ContextBridge_Makefile_and_Continuous_Integration_Handbook.docx</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Stores the detailed learning notes inside the project.</w:t>
            </w:r>
          </w:p>
        </w:tc>
      </w:tr>
    </w:tbl>
    <w:p>
      <w:pPr>
        <w:spacing w:after="0"/>
      </w:pPr>
    </w:p>
    <w:p>
      <w:pPr>
        <w:pStyle w:val="Heading2"/>
        <w:keepNext/>
      </w:pPr>
      <w:r>
        <w:rPr>
          <w:rFonts w:ascii="Aptos" w:hAnsi="Aptos"/>
        </w:rPr>
        <w:t>Where to see the same files on GitHub</w:t>
      </w:r>
    </w:p>
    <w:p>
      <w:pPr>
        <w:pStyle w:val="ListBullet"/>
        <w:spacing w:after="40"/>
      </w:pPr>
      <w:r>
        <w:rPr>
          <w:rFonts w:ascii="Aptos" w:hAnsi="Aptos"/>
          <w:sz w:val="18"/>
        </w:rPr>
        <w:t>Code tab and repository root: Makefile and README.md.</w:t>
      </w:r>
    </w:p>
    <w:p>
      <w:pPr>
        <w:pStyle w:val="ListBullet"/>
        <w:spacing w:after="40"/>
      </w:pPr>
      <w:r>
        <w:rPr>
          <w:rFonts w:ascii="Aptos" w:hAnsi="Aptos"/>
          <w:sz w:val="18"/>
        </w:rPr>
        <w:t>Code tab and .github/workflows folder: ci.yml.</w:t>
      </w:r>
    </w:p>
    <w:p>
      <w:pPr>
        <w:pStyle w:val="ListBullet"/>
        <w:spacing w:after="40"/>
      </w:pPr>
      <w:r>
        <w:rPr>
          <w:rFonts w:ascii="Aptos" w:hAnsi="Aptos"/>
          <w:sz w:val="18"/>
        </w:rPr>
        <w:t>Actions tab: workflow runs, job logs, duration, and pass or fail status.</w:t>
      </w:r>
    </w:p>
    <w:p>
      <w:pPr>
        <w:pStyle w:val="ListBullet"/>
        <w:spacing w:after="40"/>
      </w:pPr>
      <w:r>
        <w:rPr>
          <w:rFonts w:ascii="Aptos" w:hAnsi="Aptos"/>
          <w:sz w:val="18"/>
        </w:rPr>
        <w:t>Pull request Checks area: the CI result for the proposed branch before merge.</w:t>
      </w:r>
    </w:p>
    <w:p>
      <w:r>
        <w:rPr>
          <w:rFonts w:ascii="Aptos" w:hAnsi="Aptos"/>
          <w:b/>
          <w:sz w:val="19"/>
        </w:rPr>
        <w:t xml:space="preserve">Repository link  </w:t>
      </w:r>
      <w:r>
        <w:rPr>
          <w:rFonts w:ascii="Aptos" w:hAnsi="Aptos"/>
          <w:sz w:val="19"/>
        </w:rPr>
      </w:r>
      <w:hyperlink r:id="rId11">
        <w:r>
          <w:rPr>
            <w:color w:val="0563C1"/>
            <w:u w:val="single"/>
          </w:rPr>
          <w:t>https://github.com/surajkumarr712/context-bridge</w:t>
        </w:r>
      </w:hyperlink>
    </w:p>
    <w:p>
      <w:r>
        <w:rPr>
          <w:rFonts w:ascii="Aptos" w:hAnsi="Aptos"/>
        </w:rPr>
        <w:br w:type="page"/>
      </w:r>
    </w:p>
    <w:p>
      <w:pPr>
        <w:pStyle w:val="Heading1"/>
        <w:keepNext/>
      </w:pPr>
      <w:r>
        <w:rPr>
          <w:rFonts w:ascii="Aptos" w:hAnsi="Aptos"/>
        </w:rPr>
        <w:t>2 What Make does</w:t>
      </w:r>
    </w:p>
    <w:p>
      <w:r>
        <w:rPr>
          <w:rFonts w:ascii="Aptos" w:hAnsi="Aptos"/>
          <w:sz w:val="19"/>
        </w:rPr>
        <w:t>Make is a task runner and a dependency engine. The Makefile gives long commands short names and records relationships between tasks. Running make test asks Make to build the test target. Because test depends on the dependency stamp, Make prepares the virtual environment before starting pytest when preparation is required.</w:t>
      </w:r>
    </w:p>
    <w:p>
      <w:pPr>
        <w:pStyle w:val="Heading2"/>
        <w:keepNext/>
      </w:pPr>
      <w:r>
        <w:rPr>
          <w:rFonts w:ascii="Aptos" w:hAnsi="Aptos"/>
        </w:rPr>
        <w:t>The three parts of a rule</w:t>
      </w:r>
    </w:p>
    <w:p>
      <w:pPr>
        <w:pStyle w:val="CodeBlock"/>
        <w:keepNext w:val="0"/>
        <w:keepLines/>
        <w:shd w:fill="F2F2F2"/>
      </w:pPr>
      <w:r>
        <w:rPr>
          <w:rFonts w:ascii="Consolas" w:hAnsi="Consolas"/>
          <w:color w:val="1F1F1F"/>
          <w:sz w:val="15"/>
        </w:rPr>
        <w:t>target: prerequisites  ## description</w:t>
      </w:r>
    </w:p>
    <w:p>
      <w:pPr>
        <w:pStyle w:val="CodeBlock"/>
        <w:keepNext w:val="0"/>
        <w:keepLines/>
        <w:shd w:fill="F2F2F2"/>
      </w:pPr>
      <w:r>
        <w:rPr>
          <w:rFonts w:ascii="Consolas" w:hAnsi="Consolas"/>
          <w:color w:val="1F1F1F"/>
          <w:sz w:val="15"/>
        </w:rPr>
        <w:tab/>
        <w:t>command</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656"/>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Part</w:t>
            </w:r>
          </w:p>
        </w:tc>
        <w:tc>
          <w:tcPr>
            <w:tcW w:type="dxa" w:w="446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Meaning</w:t>
            </w:r>
          </w:p>
        </w:tc>
        <w:tc>
          <w:tcPr>
            <w:tcW w:type="dxa" w:w="3816"/>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ContextBridge example</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Target</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The result or named task requested from Make.</w:t>
            </w:r>
          </w:p>
        </w:tc>
        <w:tc>
          <w:tcPr>
            <w:tcW w:type="dxa" w:w="381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test</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Prerequisite</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Another target or file that must be ready first.</w:t>
            </w:r>
          </w:p>
        </w:tc>
        <w:tc>
          <w:tcPr>
            <w:tcW w:type="dxa" w:w="381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$(DEPS_STAMP)</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Recipe</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The shell command that Make executes.</w:t>
            </w:r>
          </w:p>
        </w:tc>
        <w:tc>
          <w:tcPr>
            <w:tcW w:type="dxa" w:w="381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$(VENV_PYTHON) -m pytest</w:t>
            </w:r>
          </w:p>
        </w:tc>
      </w:tr>
      <w:tr>
        <w:trPr>
          <w:cantSplit/>
        </w:trPr>
        <w:tc>
          <w:tcPr>
            <w:tcW w:type="dxa" w:w="165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Help comment</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Text after ## that the help target extracts.</w:t>
            </w:r>
          </w:p>
        </w:tc>
        <w:tc>
          <w:tcPr>
            <w:tcW w:type="dxa" w:w="381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Run the complete pytest suite</w:t>
            </w:r>
          </w:p>
        </w:tc>
      </w:tr>
    </w:tbl>
    <w:p>
      <w:pPr>
        <w:spacing w:after="0"/>
      </w:pPr>
    </w:p>
    <w:p>
      <w:pPr>
        <w:pStyle w:val="Heading2"/>
        <w:keepNext/>
      </w:pPr>
      <w:r>
        <w:rPr>
          <w:rFonts w:ascii="Aptos" w:hAnsi="Aptos"/>
        </w:rPr>
        <w:t>How make test is resolved</w:t>
      </w:r>
    </w:p>
    <w:p>
      <w:pPr>
        <w:pStyle w:val="CodeBlock"/>
        <w:keepNext w:val="0"/>
        <w:keepLines/>
        <w:shd w:fill="F2F2F2"/>
      </w:pPr>
      <w:r>
        <w:rPr>
          <w:rFonts w:ascii="Consolas" w:hAnsi="Consolas"/>
          <w:color w:val="1F1F1F"/>
          <w:sz w:val="15"/>
        </w:rPr>
        <w:t>make test</w:t>
      </w:r>
    </w:p>
    <w:p>
      <w:pPr>
        <w:pStyle w:val="CodeBlock"/>
        <w:keepNext w:val="0"/>
        <w:keepLines/>
        <w:shd w:fill="F2F2F2"/>
      </w:pPr>
      <w:r>
        <w:rPr>
          <w:rFonts w:ascii="Consolas" w:hAnsi="Consolas"/>
          <w:color w:val="1F1F1F"/>
          <w:sz w:val="15"/>
        </w:rPr>
        <w:t xml:space="preserve">  -&gt; target test</w:t>
      </w:r>
    </w:p>
    <w:p>
      <w:pPr>
        <w:pStyle w:val="CodeBlock"/>
        <w:keepNext w:val="0"/>
        <w:keepLines/>
        <w:shd w:fill="F2F2F2"/>
      </w:pPr>
      <w:r>
        <w:rPr>
          <w:rFonts w:ascii="Consolas" w:hAnsi="Consolas"/>
          <w:color w:val="1F1F1F"/>
          <w:sz w:val="15"/>
        </w:rPr>
        <w:t xml:space="preserve">     -&gt; prerequisite .venv/.dependencies-installed</w:t>
      </w:r>
    </w:p>
    <w:p>
      <w:pPr>
        <w:pStyle w:val="CodeBlock"/>
        <w:keepNext w:val="0"/>
        <w:keepLines/>
        <w:shd w:fill="F2F2F2"/>
      </w:pPr>
      <w:r>
        <w:rPr>
          <w:rFonts w:ascii="Consolas" w:hAnsi="Consolas"/>
          <w:color w:val="1F1F1F"/>
          <w:sz w:val="15"/>
        </w:rPr>
        <w:t xml:space="preserve">        -&gt; prerequisite .venv/bin/python</w:t>
      </w:r>
    </w:p>
    <w:p>
      <w:pPr>
        <w:pStyle w:val="CodeBlock"/>
        <w:keepNext w:val="0"/>
        <w:keepLines/>
        <w:shd w:fill="F2F2F2"/>
      </w:pPr>
      <w:r>
        <w:rPr>
          <w:rFonts w:ascii="Consolas" w:hAnsi="Consolas"/>
          <w:color w:val="1F1F1F"/>
          <w:sz w:val="15"/>
        </w:rPr>
        <w:t xml:space="preserve">           -&gt; python3 -m venv .venv when missing</w:t>
      </w:r>
    </w:p>
    <w:p>
      <w:pPr>
        <w:pStyle w:val="CodeBlock"/>
        <w:keepNext w:val="0"/>
        <w:keepLines/>
        <w:shd w:fill="F2F2F2"/>
      </w:pPr>
      <w:r>
        <w:rPr>
          <w:rFonts w:ascii="Consolas" w:hAnsi="Consolas"/>
          <w:color w:val="1F1F1F"/>
          <w:sz w:val="15"/>
        </w:rPr>
        <w:t xml:space="preserve">        -&gt; pip install when requirements changed</w:t>
      </w:r>
    </w:p>
    <w:p>
      <w:pPr>
        <w:pStyle w:val="CodeBlock"/>
        <w:keepNext w:val="0"/>
        <w:keepLines/>
        <w:shd w:fill="F2F2F2"/>
      </w:pPr>
      <w:r>
        <w:rPr>
          <w:rFonts w:ascii="Consolas" w:hAnsi="Consolas"/>
          <w:color w:val="1F1F1F"/>
          <w:sz w:val="15"/>
        </w:rPr>
        <w:t xml:space="preserve">     -&gt; .venv/bin/python -m pytest</w:t>
      </w:r>
    </w:p>
    <w:p>
      <w:r>
        <w:rPr>
          <w:rFonts w:ascii="Aptos" w:hAnsi="Aptos"/>
          <w:sz w:val="19"/>
        </w:rPr>
        <w:t>Make compares file timestamps. If the dependency stamp is newer than both requirements files, it skips installation and starts pytest. If either requirements file becomes newer, Make rebuilds the stamp by reinstalling dependencies.</w:t>
      </w:r>
    </w:p>
    <w:p>
      <w:pPr>
        <w:pStyle w:val="Heading2"/>
        <w:keepNext/>
      </w:pPr>
      <w:r>
        <w:rPr>
          <w:rFonts w:ascii="Aptos" w:hAnsi="Aptos"/>
        </w:rPr>
        <w:t>What Make does not do</w:t>
      </w:r>
    </w:p>
    <w:p>
      <w:pPr>
        <w:pStyle w:val="ListBullet"/>
        <w:spacing w:after="40"/>
      </w:pPr>
      <w:r>
        <w:rPr>
          <w:rFonts w:ascii="Aptos" w:hAnsi="Aptos"/>
          <w:sz w:val="18"/>
        </w:rPr>
        <w:t>Make does not replace pytest. It starts pytest with a consistent command.</w:t>
      </w:r>
    </w:p>
    <w:p>
      <w:pPr>
        <w:pStyle w:val="ListBullet"/>
        <w:spacing w:after="40"/>
      </w:pPr>
      <w:r>
        <w:rPr>
          <w:rFonts w:ascii="Aptos" w:hAnsi="Aptos"/>
          <w:sz w:val="18"/>
        </w:rPr>
        <w:t>Make does not replace Docker Compose. It calls Docker Compose with the project arguments.</w:t>
      </w:r>
    </w:p>
    <w:p>
      <w:pPr>
        <w:pStyle w:val="ListBullet"/>
        <w:spacing w:after="40"/>
      </w:pPr>
      <w:r>
        <w:rPr>
          <w:rFonts w:ascii="Aptos" w:hAnsi="Aptos"/>
          <w:sz w:val="18"/>
        </w:rPr>
        <w:t>Make does not provide CI by itself. GitHub Actions provides the remote runner and calls Make.</w:t>
      </w:r>
    </w:p>
    <w:p>
      <w:pPr>
        <w:pStyle w:val="ListBullet"/>
        <w:spacing w:after="40"/>
      </w:pPr>
      <w:r>
        <w:rPr>
          <w:rFonts w:ascii="Aptos" w:hAnsi="Aptos"/>
          <w:sz w:val="18"/>
        </w:rPr>
        <w:t>Make does not detect Python package changes automatically unless prerequisites model those files.</w:t>
      </w:r>
    </w:p>
    <w:p>
      <w:r>
        <w:rPr>
          <w:rFonts w:ascii="Aptos" w:hAnsi="Aptos"/>
        </w:rPr>
        <w:br w:type="page"/>
      </w:r>
    </w:p>
    <w:p>
      <w:pPr>
        <w:pStyle w:val="Heading1"/>
        <w:keepNext/>
      </w:pPr>
      <w:r>
        <w:rPr>
          <w:rFonts w:ascii="Aptos" w:hAnsi="Aptos"/>
        </w:rPr>
        <w:t>3 Variables and evaluation</w:t>
      </w:r>
    </w:p>
    <w:p>
      <w:r>
        <w:rPr>
          <w:rFonts w:ascii="Aptos" w:hAnsi="Aptos"/>
          <w:sz w:val="19"/>
        </w:rPr>
        <w:t>The first nine lines define reusable values. Variables keep paths and commands consistent and allow controlled overrides from the shell.</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648"/>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Line</w:t>
            </w:r>
          </w:p>
        </w:tc>
        <w:tc>
          <w:tcPr>
            <w:tcW w:type="dxa" w:w="3672"/>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Code</w:t>
            </w:r>
          </w:p>
        </w:tc>
        <w:tc>
          <w:tcPr>
            <w:tcW w:type="dxa" w:w="5616"/>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Explanation</w:t>
            </w:r>
          </w:p>
        </w:tc>
      </w:tr>
      <w:tr>
        <w:trPr>
          <w:cantSplit/>
        </w:trPr>
        <w:tc>
          <w:tcPr>
            <w:tcW w:type="dxa" w:w="6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1</w:t>
            </w:r>
          </w:p>
        </w:tc>
        <w:tc>
          <w:tcPr>
            <w:tcW w:type="dxa" w:w="367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.DEFAULT_GOAL := help</w:t>
            </w:r>
          </w:p>
        </w:tc>
        <w:tc>
          <w:tcPr>
            <w:tcW w:type="dxa" w:w="561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Running make with no target shows help instead of executing the first ordinary target.</w:t>
            </w:r>
          </w:p>
        </w:tc>
      </w:tr>
      <w:tr>
        <w:trPr>
          <w:cantSplit/>
        </w:trPr>
        <w:tc>
          <w:tcPr>
            <w:tcW w:type="dxa" w:w="6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3</w:t>
            </w:r>
          </w:p>
        </w:tc>
        <w:tc>
          <w:tcPr>
            <w:tcW w:type="dxa" w:w="367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PYTHON ?= python3</w:t>
            </w:r>
          </w:p>
        </w:tc>
        <w:tc>
          <w:tcPr>
            <w:tcW w:type="dxa" w:w="561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Uses python3 unless the caller already supplied PYTHON.</w:t>
            </w:r>
          </w:p>
        </w:tc>
      </w:tr>
      <w:tr>
        <w:trPr>
          <w:cantSplit/>
        </w:trPr>
        <w:tc>
          <w:tcPr>
            <w:tcW w:type="dxa" w:w="6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4</w:t>
            </w:r>
          </w:p>
        </w:tc>
        <w:tc>
          <w:tcPr>
            <w:tcW w:type="dxa" w:w="367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VENV ?= .venv</w:t>
            </w:r>
          </w:p>
        </w:tc>
        <w:tc>
          <w:tcPr>
            <w:tcW w:type="dxa" w:w="561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Uses .venv as the environment directory, but permits an override.</w:t>
            </w:r>
          </w:p>
        </w:tc>
      </w:tr>
      <w:tr>
        <w:trPr>
          <w:cantSplit/>
        </w:trPr>
        <w:tc>
          <w:tcPr>
            <w:tcW w:type="dxa" w:w="6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5</w:t>
            </w:r>
          </w:p>
        </w:tc>
        <w:tc>
          <w:tcPr>
            <w:tcW w:type="dxa" w:w="367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VENV_PYTHON := $(VENV)/bin/python</w:t>
            </w:r>
          </w:p>
        </w:tc>
        <w:tc>
          <w:tcPr>
            <w:tcW w:type="dxa" w:w="561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Expands VENV immediately and stores the Python executable path.</w:t>
            </w:r>
          </w:p>
        </w:tc>
      </w:tr>
      <w:tr>
        <w:trPr>
          <w:cantSplit/>
        </w:trPr>
        <w:tc>
          <w:tcPr>
            <w:tcW w:type="dxa" w:w="6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6</w:t>
            </w:r>
          </w:p>
        </w:tc>
        <w:tc>
          <w:tcPr>
            <w:tcW w:type="dxa" w:w="367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VENV_PIP := $(VENV_PYTHON) -m pip</w:t>
            </w:r>
          </w:p>
        </w:tc>
        <w:tc>
          <w:tcPr>
            <w:tcW w:type="dxa" w:w="561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Uses the selected environment interpreter to run pip.</w:t>
            </w:r>
          </w:p>
        </w:tc>
      </w:tr>
      <w:tr>
        <w:trPr>
          <w:cantSplit/>
        </w:trPr>
        <w:tc>
          <w:tcPr>
            <w:tcW w:type="dxa" w:w="6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7</w:t>
            </w:r>
          </w:p>
        </w:tc>
        <w:tc>
          <w:tcPr>
            <w:tcW w:type="dxa" w:w="367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DEPS_STAMP := $(VENV)/.dependencies-installed</w:t>
            </w:r>
          </w:p>
        </w:tc>
        <w:tc>
          <w:tcPr>
            <w:tcW w:type="dxa" w:w="561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Names the timestamp file that records a completed dependency installation.</w:t>
            </w:r>
          </w:p>
        </w:tc>
      </w:tr>
      <w:tr>
        <w:trPr>
          <w:cantSplit/>
        </w:trPr>
        <w:tc>
          <w:tcPr>
            <w:tcW w:type="dxa" w:w="6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8</w:t>
            </w:r>
          </w:p>
        </w:tc>
        <w:tc>
          <w:tcPr>
            <w:tcW w:type="dxa" w:w="367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COMPOSE ?= docker compose</w:t>
            </w:r>
          </w:p>
        </w:tc>
        <w:tc>
          <w:tcPr>
            <w:tcW w:type="dxa" w:w="561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Uses Docker Compose while allowing another compatible command.</w:t>
            </w:r>
          </w:p>
        </w:tc>
      </w:tr>
      <w:tr>
        <w:trPr>
          <w:cantSplit/>
        </w:trPr>
        <w:tc>
          <w:tcPr>
            <w:tcW w:type="dxa" w:w="6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9</w:t>
            </w:r>
          </w:p>
        </w:tc>
        <w:tc>
          <w:tcPr>
            <w:tcW w:type="dxa" w:w="367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API_PORT ?= 8001</w:t>
            </w:r>
          </w:p>
        </w:tc>
        <w:tc>
          <w:tcPr>
            <w:tcW w:type="dxa" w:w="561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Sets the default host port for make up.</w:t>
            </w:r>
          </w:p>
        </w:tc>
      </w:tr>
    </w:tbl>
    <w:p>
      <w:pPr>
        <w:spacing w:after="0"/>
      </w:pPr>
    </w:p>
    <w:p>
      <w:pPr>
        <w:pStyle w:val="Heading2"/>
        <w:keepNext/>
      </w:pPr>
      <w:r>
        <w:rPr>
          <w:rFonts w:ascii="Aptos" w:hAnsi="Aptos"/>
        </w:rPr>
        <w:t>Assignment operators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008"/>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Operator</w:t>
            </w:r>
          </w:p>
        </w:tc>
        <w:tc>
          <w:tcPr>
            <w:tcW w:type="dxa" w:w="4032"/>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Behavior</w:t>
            </w:r>
          </w:p>
        </w:tc>
        <w:tc>
          <w:tcPr>
            <w:tcW w:type="dxa" w:w="4896"/>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Why it is used</w:t>
            </w:r>
          </w:p>
        </w:tc>
      </w:tr>
      <w:tr>
        <w:trPr>
          <w:cantSplit/>
        </w:trPr>
        <w:tc>
          <w:tcPr>
            <w:tcW w:type="dxa" w:w="100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w:t>
            </w:r>
          </w:p>
        </w:tc>
        <w:tc>
          <w:tcPr>
            <w:tcW w:type="dxa" w:w="403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Assign only when the variable is not already defined.</w:t>
            </w:r>
          </w:p>
        </w:tc>
        <w:tc>
          <w:tcPr>
            <w:tcW w:type="dxa" w:w="489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Lets a developer override PYTHON, VENV, COMPOSE, or API_PORT.</w:t>
            </w:r>
          </w:p>
        </w:tc>
      </w:tr>
      <w:tr>
        <w:trPr>
          <w:cantSplit/>
        </w:trPr>
        <w:tc>
          <w:tcPr>
            <w:tcW w:type="dxa" w:w="100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w:t>
            </w:r>
          </w:p>
        </w:tc>
        <w:tc>
          <w:tcPr>
            <w:tcW w:type="dxa" w:w="403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Expand the right side immediately when Make reads the file.</w:t>
            </w:r>
          </w:p>
        </w:tc>
        <w:tc>
          <w:tcPr>
            <w:tcW w:type="dxa" w:w="489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Creates stable derived paths such as VENV_PYTHON.</w:t>
            </w:r>
          </w:p>
        </w:tc>
      </w:tr>
      <w:tr>
        <w:trPr>
          <w:cantSplit/>
        </w:trPr>
        <w:tc>
          <w:tcPr>
            <w:tcW w:type="dxa" w:w="100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w:t>
            </w:r>
          </w:p>
        </w:tc>
        <w:tc>
          <w:tcPr>
            <w:tcW w:type="dxa" w:w="403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Expand the right side later when the variable is used.</w:t>
            </w:r>
          </w:p>
        </w:tc>
        <w:tc>
          <w:tcPr>
            <w:tcW w:type="dxa" w:w="489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Useful for recursive definitions, but this Makefile does not need it.</w:t>
            </w:r>
          </w:p>
        </w:tc>
      </w:tr>
      <w:tr>
        <w:trPr>
          <w:cantSplit/>
        </w:trPr>
        <w:tc>
          <w:tcPr>
            <w:tcW w:type="dxa" w:w="100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w:t>
            </w:r>
          </w:p>
        </w:tc>
        <w:tc>
          <w:tcPr>
            <w:tcW w:type="dxa" w:w="403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Pass one literal dollar sign to the shell.</w:t>
            </w:r>
          </w:p>
        </w:tc>
        <w:tc>
          <w:tcPr>
            <w:tcW w:type="dxa" w:w="489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The awk program needs $1 and $2, so the Makefile writes $$1 and $$2.</w:t>
            </w:r>
          </w:p>
        </w:tc>
      </w:tr>
    </w:tbl>
    <w:p>
      <w:pPr>
        <w:spacing w:after="0"/>
      </w:pPr>
    </w:p>
    <w:p>
      <w:pPr>
        <w:pStyle w:val="Heading2"/>
        <w:keepNext/>
      </w:pPr>
      <w:r>
        <w:rPr>
          <w:rFonts w:ascii="Aptos" w:hAnsi="Aptos"/>
        </w:rPr>
        <w:t>Override examples</w:t>
      </w:r>
    </w:p>
    <w:p>
      <w:pPr>
        <w:pStyle w:val="CodeBlock"/>
        <w:keepNext w:val="0"/>
        <w:keepLines/>
        <w:shd w:fill="F2F2F2"/>
      </w:pPr>
      <w:r>
        <w:rPr>
          <w:rFonts w:ascii="Consolas" w:hAnsi="Consolas"/>
          <w:color w:val="1F1F1F"/>
          <w:sz w:val="15"/>
        </w:rPr>
        <w:t>make up API_PORT=9000</w:t>
      </w:r>
    </w:p>
    <w:p>
      <w:r>
        <w:rPr>
          <w:rFonts w:ascii="Aptos" w:hAnsi="Aptos"/>
          <w:sz w:val="19"/>
        </w:rPr>
        <w:t>Make uses port 9000 for this invocation. The recipe becomes API_PORT=9000 docker compose up -d --build.</w:t>
      </w:r>
    </w:p>
    <w:p>
      <w:pPr>
        <w:pStyle w:val="CodeBlock"/>
        <w:keepNext w:val="0"/>
        <w:keepLines/>
        <w:shd w:fill="F2F2F2"/>
      </w:pPr>
      <w:r>
        <w:rPr>
          <w:rFonts w:ascii="Consolas" w:hAnsi="Consolas"/>
          <w:color w:val="1F1F1F"/>
          <w:sz w:val="15"/>
        </w:rPr>
        <w:t>make test PYTHON=python3.14</w:t>
      </w:r>
    </w:p>
    <w:p>
      <w:r>
        <w:rPr>
          <w:rFonts w:ascii="Aptos" w:hAnsi="Aptos"/>
          <w:sz w:val="19"/>
        </w:rPr>
        <w:t>The override matters when the environment must be created. Once .venv exists, the target uses .venv/bin/python.</w:t>
      </w:r>
    </w:p>
    <w:p>
      <w:pPr>
        <w:pStyle w:val="CodeBlock"/>
        <w:keepNext w:val="0"/>
        <w:keepLines/>
        <w:shd w:fill="F2F2F2"/>
      </w:pPr>
      <w:r>
        <w:rPr>
          <w:rFonts w:ascii="Consolas" w:hAnsi="Consolas"/>
          <w:color w:val="1F1F1F"/>
          <w:sz w:val="15"/>
        </w:rPr>
        <w:t>make setup VENV=.venv-ci</w:t>
      </w:r>
    </w:p>
    <w:p>
      <w:r>
        <w:rPr>
          <w:rFonts w:ascii="Aptos" w:hAnsi="Aptos"/>
          <w:sz w:val="19"/>
        </w:rPr>
        <w:t>This creates and prepares a separate environment named .venv-ci without editing the Makefile.</w:t>
      </w:r>
    </w:p>
    <w:p>
      <w:r>
        <w:rPr>
          <w:rFonts w:ascii="Aptos" w:hAnsi="Aptos"/>
        </w:rPr>
        <w:br w:type="page"/>
      </w:r>
    </w:p>
    <w:p>
      <w:pPr>
        <w:pStyle w:val="Heading1"/>
        <w:keepNext/>
      </w:pPr>
      <w:r>
        <w:rPr>
          <w:rFonts w:ascii="Aptos" w:hAnsi="Aptos"/>
        </w:rPr>
        <w:t>4 Help and phony targets</w:t>
      </w:r>
    </w:p>
    <w:p>
      <w:pPr>
        <w:pStyle w:val="Heading2"/>
        <w:keepNext/>
      </w:pPr>
      <w:r>
        <w:rPr>
          <w:rFonts w:ascii="Aptos" w:hAnsi="Aptos"/>
        </w:rPr>
        <w:t>Default goal</w:t>
      </w:r>
    </w:p>
    <w:p>
      <w:pPr>
        <w:pStyle w:val="CodeBlock"/>
        <w:keepNext w:val="0"/>
        <w:keepLines/>
        <w:shd w:fill="F2F2F2"/>
      </w:pPr>
      <w:r>
        <w:rPr>
          <w:rFonts w:ascii="Consolas" w:hAnsi="Consolas"/>
          <w:color w:val="1F1F1F"/>
          <w:sz w:val="15"/>
        </w:rPr>
        <w:t>.DEFAULT_GOAL := help</w:t>
      </w:r>
    </w:p>
    <w:p>
      <w:r>
        <w:rPr>
          <w:rFonts w:ascii="Aptos" w:hAnsi="Aptos"/>
          <w:sz w:val="19"/>
        </w:rPr>
        <w:t>This makes the interface safe for a learner. A bare make prints available commands rather than building or starting services unexpectedly.</w:t>
      </w:r>
    </w:p>
    <w:p>
      <w:pPr>
        <w:pStyle w:val="Heading2"/>
        <w:keepNext/>
      </w:pPr>
      <w:r>
        <w:rPr>
          <w:rFonts w:ascii="Aptos" w:hAnsi="Aptos"/>
        </w:rPr>
        <w:t>Phony declarations</w:t>
      </w:r>
    </w:p>
    <w:p>
      <w:pPr>
        <w:pStyle w:val="CodeBlock"/>
        <w:keepNext w:val="0"/>
        <w:keepLines/>
        <w:shd w:fill="F2F2F2"/>
      </w:pPr>
      <w:r>
        <w:rPr>
          <w:rFonts w:ascii="Consolas" w:hAnsi="Consolas"/>
          <w:color w:val="1F1F1F"/>
          <w:sz w:val="15"/>
        </w:rPr>
        <w:t>.PHONY: help setup install test test-verbose ci compose-config build up down restart ps logs api-logs database-logs migrate</w:t>
      </w:r>
    </w:p>
    <w:p>
      <w:r>
        <w:rPr>
          <w:rFonts w:ascii="Aptos" w:hAnsi="Aptos"/>
          <w:sz w:val="19"/>
        </w:rPr>
        <w:t>A phony target represents an action rather than a file. Without .PHONY, a real file named test could cause Make to decide that the test target is already complete. Declaring the target phony ensures its recipe or dependency resolution runs whenever requested.</w:t>
      </w:r>
    </w:p>
    <w:p>
      <w:pPr>
        <w:pStyle w:val="Heading2"/>
        <w:keepNext/>
      </w:pPr>
      <w:r>
        <w:rPr>
          <w:rFonts w:ascii="Aptos" w:hAnsi="Aptos"/>
        </w:rPr>
        <w:t>Self documenting help</w:t>
      </w:r>
    </w:p>
    <w:p>
      <w:pPr>
        <w:pStyle w:val="CodeBlock"/>
        <w:keepNext w:val="0"/>
        <w:keepLines/>
        <w:shd w:fill="F2F2F2"/>
      </w:pPr>
      <w:r>
        <w:rPr>
          <w:rFonts w:ascii="Consolas" w:hAnsi="Consolas"/>
          <w:color w:val="1F1F1F"/>
          <w:sz w:val="15"/>
        </w:rPr>
        <w:t>help: ## Show the available commands.</w:t>
      </w:r>
    </w:p>
    <w:p>
      <w:pPr>
        <w:pStyle w:val="CodeBlock"/>
        <w:keepNext w:val="0"/>
        <w:keepLines/>
        <w:shd w:fill="F2F2F2"/>
      </w:pPr>
      <w:r>
        <w:rPr>
          <w:rFonts w:ascii="Consolas" w:hAnsi="Consolas"/>
          <w:color w:val="1F1F1F"/>
          <w:sz w:val="15"/>
        </w:rPr>
        <w:tab/>
        <w:t>@printf "ContextBridge development commands\n\n"</w:t>
      </w:r>
    </w:p>
    <w:p>
      <w:pPr>
        <w:pStyle w:val="CodeBlock"/>
        <w:keepNext w:val="0"/>
        <w:keepLines/>
        <w:shd w:fill="F2F2F2"/>
      </w:pPr>
      <w:r>
        <w:rPr>
          <w:rFonts w:ascii="Consolas" w:hAnsi="Consolas"/>
          <w:color w:val="1F1F1F"/>
          <w:sz w:val="15"/>
        </w:rPr>
        <w:tab/>
        <w:t>@awk 'BEGIN {FS = ":.*## "} /^[a-zA-Z0-9_-]+:.*## / {printf "  %-18s %s\n", $$1, $$2}' $(MAKEFILE_LIST)</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3240"/>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Expression</w:t>
            </w:r>
          </w:p>
        </w:tc>
        <w:tc>
          <w:tcPr>
            <w:tcW w:type="dxa" w:w="6696"/>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Meaning</w:t>
            </w:r>
          </w:p>
        </w:tc>
      </w:tr>
      <w:tr>
        <w:trPr>
          <w:cantSplit/>
        </w:trPr>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w:t>
            </w:r>
          </w:p>
        </w:tc>
        <w:tc>
          <w:tcPr>
            <w:tcW w:type="dxa" w:w="669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Do not echo the recipe line before its output. The user sees the clean help text.</w:t>
            </w:r>
          </w:p>
        </w:tc>
      </w:tr>
      <w:tr>
        <w:trPr>
          <w:cantSplit/>
        </w:trPr>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 xml:space="preserve">FS = :.*## </w:t>
            </w:r>
          </w:p>
        </w:tc>
        <w:tc>
          <w:tcPr>
            <w:tcW w:type="dxa" w:w="669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Tell awk to split each matching line at the colon and help marker.</w:t>
            </w:r>
          </w:p>
        </w:tc>
      </w:tr>
      <w:tr>
        <w:trPr>
          <w:cantSplit/>
        </w:trPr>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regular expression</w:t>
            </w:r>
          </w:p>
        </w:tc>
        <w:tc>
          <w:tcPr>
            <w:tcW w:type="dxa" w:w="669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Match target lines that contain a double-hash help description.</w:t>
            </w:r>
          </w:p>
        </w:tc>
      </w:tr>
      <w:tr>
        <w:trPr>
          <w:cantSplit/>
        </w:trPr>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%-18s</w:t>
            </w:r>
          </w:p>
        </w:tc>
        <w:tc>
          <w:tcPr>
            <w:tcW w:type="dxa" w:w="669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Print the target left-aligned in an 18-character column.</w:t>
            </w:r>
          </w:p>
        </w:tc>
      </w:tr>
      <w:tr>
        <w:trPr>
          <w:cantSplit/>
        </w:trPr>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$$1 and $$2</w:t>
            </w:r>
          </w:p>
        </w:tc>
        <w:tc>
          <w:tcPr>
            <w:tcW w:type="dxa" w:w="669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converts each double dollar to one dollar before awk receives the program.</w:t>
            </w:r>
          </w:p>
        </w:tc>
      </w:tr>
      <w:tr>
        <w:trPr>
          <w:cantSplit/>
        </w:trPr>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$(MAKEFILE_LIST)</w:t>
            </w:r>
          </w:p>
        </w:tc>
        <w:tc>
          <w:tcPr>
            <w:tcW w:type="dxa" w:w="669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Read the Makefile files that Make loaded.</w:t>
            </w:r>
          </w:p>
        </w:tc>
      </w:tr>
    </w:tbl>
    <w:p>
      <w:pPr>
        <w:spacing w:after="0"/>
      </w:pPr>
    </w:p>
    <w:p>
      <w:r>
        <w:rPr>
          <w:rFonts w:ascii="Aptos" w:hAnsi="Aptos"/>
          <w:sz w:val="19"/>
        </w:rPr>
        <w:t>A target appears in make help only when its rule contains the ## description pattern. The internal file target $(VENV_PYTHON) has no help text, so it remains hidden.</w:t>
      </w:r>
    </w:p>
    <w:p>
      <w:r>
        <w:rPr>
          <w:rFonts w:ascii="Aptos" w:hAnsi="Aptos"/>
        </w:rPr>
        <w:br w:type="page"/>
      </w:r>
    </w:p>
    <w:p>
      <w:pPr>
        <w:pStyle w:val="Heading1"/>
        <w:keepNext/>
      </w:pPr>
      <w:r>
        <w:rPr>
          <w:rFonts w:ascii="Aptos" w:hAnsi="Aptos"/>
        </w:rPr>
        <w:t>5 Dependency and stamp logic</w:t>
      </w:r>
    </w:p>
    <w:p>
      <w:pPr>
        <w:pStyle w:val="CodeBlock"/>
        <w:keepNext w:val="0"/>
        <w:keepLines/>
        <w:shd w:fill="F2F2F2"/>
      </w:pPr>
      <w:r>
        <w:rPr>
          <w:rFonts w:ascii="Consolas" w:hAnsi="Consolas"/>
          <w:color w:val="1F1F1F"/>
          <w:sz w:val="15"/>
        </w:rPr>
        <w:t>setup: install</w:t>
      </w:r>
    </w:p>
    <w:p>
      <w:pPr>
        <w:pStyle w:val="CodeBlock"/>
        <w:keepNext w:val="0"/>
        <w:keepLines/>
        <w:shd w:fill="F2F2F2"/>
      </w:pPr>
      <w:r>
        <w:rPr>
          <w:rFonts w:ascii="Consolas" w:hAnsi="Consolas"/>
          <w:color w:val="1F1F1F"/>
          <w:sz w:val="15"/>
        </w:rPr>
        <w:t xml:space="preserve"> </w:t>
      </w:r>
    </w:p>
    <w:p>
      <w:pPr>
        <w:pStyle w:val="CodeBlock"/>
        <w:keepNext w:val="0"/>
        <w:keepLines/>
        <w:shd w:fill="F2F2F2"/>
      </w:pPr>
      <w:r>
        <w:rPr>
          <w:rFonts w:ascii="Consolas" w:hAnsi="Consolas"/>
          <w:color w:val="1F1F1F"/>
          <w:sz w:val="15"/>
        </w:rPr>
        <w:t>install: $(DEPS_STAMP)</w:t>
      </w:r>
    </w:p>
    <w:p>
      <w:pPr>
        <w:pStyle w:val="CodeBlock"/>
        <w:keepNext w:val="0"/>
        <w:keepLines/>
        <w:shd w:fill="F2F2F2"/>
      </w:pPr>
      <w:r>
        <w:rPr>
          <w:rFonts w:ascii="Consolas" w:hAnsi="Consolas"/>
          <w:color w:val="1F1F1F"/>
          <w:sz w:val="15"/>
        </w:rPr>
        <w:t xml:space="preserve"> </w:t>
      </w:r>
    </w:p>
    <w:p>
      <w:pPr>
        <w:pStyle w:val="CodeBlock"/>
        <w:keepNext w:val="0"/>
        <w:keepLines/>
        <w:shd w:fill="F2F2F2"/>
      </w:pPr>
      <w:r>
        <w:rPr>
          <w:rFonts w:ascii="Consolas" w:hAnsi="Consolas"/>
          <w:color w:val="1F1F1F"/>
          <w:sz w:val="15"/>
        </w:rPr>
        <w:t>$(VENV_PYTHON):</w:t>
      </w:r>
    </w:p>
    <w:p>
      <w:pPr>
        <w:pStyle w:val="CodeBlock"/>
        <w:keepNext w:val="0"/>
        <w:keepLines/>
        <w:shd w:fill="F2F2F2"/>
      </w:pPr>
      <w:r>
        <w:rPr>
          <w:rFonts w:ascii="Consolas" w:hAnsi="Consolas"/>
          <w:color w:val="1F1F1F"/>
          <w:sz w:val="15"/>
        </w:rPr>
        <w:tab/>
        <w:t>$(PYTHON) -m venv $(VENV)</w:t>
      </w:r>
    </w:p>
    <w:p>
      <w:pPr>
        <w:pStyle w:val="CodeBlock"/>
        <w:keepNext w:val="0"/>
        <w:keepLines/>
        <w:shd w:fill="F2F2F2"/>
      </w:pPr>
      <w:r>
        <w:rPr>
          <w:rFonts w:ascii="Consolas" w:hAnsi="Consolas"/>
          <w:color w:val="1F1F1F"/>
          <w:sz w:val="15"/>
        </w:rPr>
        <w:t xml:space="preserve"> </w:t>
      </w:r>
    </w:p>
    <w:p>
      <w:pPr>
        <w:pStyle w:val="CodeBlock"/>
        <w:keepNext w:val="0"/>
        <w:keepLines/>
        <w:shd w:fill="F2F2F2"/>
      </w:pPr>
      <w:r>
        <w:rPr>
          <w:rFonts w:ascii="Consolas" w:hAnsi="Consolas"/>
          <w:color w:val="1F1F1F"/>
          <w:sz w:val="15"/>
        </w:rPr>
        <w:t>$(DEPS_STAMP): backend/requirements.txt backend/requirements-dev.txt | $(VENV_PYTHON)</w:t>
      </w:r>
    </w:p>
    <w:p>
      <w:pPr>
        <w:pStyle w:val="CodeBlock"/>
        <w:keepNext w:val="0"/>
        <w:keepLines/>
        <w:shd w:fill="F2F2F2"/>
      </w:pPr>
      <w:r>
        <w:rPr>
          <w:rFonts w:ascii="Consolas" w:hAnsi="Consolas"/>
          <w:color w:val="1F1F1F"/>
          <w:sz w:val="15"/>
        </w:rPr>
        <w:tab/>
        <w:t>$(VENV_PIP) install --upgrade pip</w:t>
      </w:r>
    </w:p>
    <w:p>
      <w:pPr>
        <w:pStyle w:val="CodeBlock"/>
        <w:keepNext w:val="0"/>
        <w:keepLines/>
        <w:shd w:fill="F2F2F2"/>
      </w:pPr>
      <w:r>
        <w:rPr>
          <w:rFonts w:ascii="Consolas" w:hAnsi="Consolas"/>
          <w:color w:val="1F1F1F"/>
          <w:sz w:val="15"/>
        </w:rPr>
        <w:tab/>
        <w:t>$(VENV_PIP) install -r backend/requirements-dev.txt</w:t>
      </w:r>
    </w:p>
    <w:p>
      <w:pPr>
        <w:pStyle w:val="CodeBlock"/>
        <w:keepNext w:val="0"/>
        <w:keepLines/>
        <w:shd w:fill="F2F2F2"/>
      </w:pPr>
      <w:r>
        <w:rPr>
          <w:rFonts w:ascii="Consolas" w:hAnsi="Consolas"/>
          <w:color w:val="1F1F1F"/>
          <w:sz w:val="15"/>
        </w:rPr>
        <w:tab/>
        <w:t>@touch $(DEPS_STAMP)</w:t>
      </w:r>
    </w:p>
    <w:p>
      <w:pPr>
        <w:pStyle w:val="Heading2"/>
        <w:keepNext/>
      </w:pPr>
      <w:r>
        <w:rPr>
          <w:rFonts w:ascii="Aptos" w:hAnsi="Aptos"/>
        </w:rPr>
        <w:t>Why setup has no recipe</w:t>
      </w:r>
    </w:p>
    <w:p>
      <w:r>
        <w:rPr>
          <w:rFonts w:ascii="Aptos" w:hAnsi="Aptos"/>
          <w:sz w:val="19"/>
        </w:rPr>
        <w:t>The setup target depends on install. Install depends on the stamp. Make follows those edges until every prerequisite is current. A target can coordinate work without containing its own shell command.</w:t>
      </w:r>
    </w:p>
    <w:p>
      <w:pPr>
        <w:pStyle w:val="Heading2"/>
        <w:keepNext/>
      </w:pPr>
      <w:r>
        <w:rPr>
          <w:rFonts w:ascii="Aptos" w:hAnsi="Aptos"/>
        </w:rPr>
        <w:t>Why a stamp file exists</w:t>
      </w:r>
    </w:p>
    <w:p>
      <w:r>
        <w:rPr>
          <w:rFonts w:ascii="Aptos" w:hAnsi="Aptos"/>
          <w:sz w:val="19"/>
        </w:rPr>
        <w:t>Installing dependencies creates many files, so Make needs one simple artifact that represents completion. touch updates .venv/.dependencies-installed only after both pip commands succeed. A failed install never records success.</w:t>
      </w:r>
    </w:p>
    <w:p>
      <w:pPr>
        <w:pStyle w:val="Heading2"/>
        <w:keepNext/>
      </w:pPr>
      <w:r>
        <w:rPr>
          <w:rFonts w:ascii="Aptos" w:hAnsi="Aptos"/>
        </w:rPr>
        <w:t>Normal and order only prerequisites</w:t>
      </w:r>
    </w:p>
    <w:p>
      <w:r>
        <w:rPr>
          <w:rFonts w:ascii="Aptos" w:hAnsi="Aptos"/>
          <w:sz w:val="19"/>
        </w:rPr>
        <w:t>The two requirements files are normal prerequisites. If either becomes newer than the stamp, Make runs installation again. The vertical bar introduces an order-only prerequisite: .venv/bin/python must exist before installation, but a timestamp change on the interpreter path alone does not force the stamp target to rebuild.</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088"/>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Situation</w:t>
            </w:r>
          </w:p>
        </w:tc>
        <w:tc>
          <w:tcPr>
            <w:tcW w:type="dxa" w:w="4032"/>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Make decision</w:t>
            </w:r>
          </w:p>
        </w:tc>
        <w:tc>
          <w:tcPr>
            <w:tcW w:type="dxa" w:w="3816"/>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Reason</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No .venv exists</w:t>
            </w:r>
          </w:p>
        </w:tc>
        <w:tc>
          <w:tcPr>
            <w:tcW w:type="dxa" w:w="403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Create the environment, install dependencies, then create the stamp.</w:t>
            </w:r>
          </w:p>
        </w:tc>
        <w:tc>
          <w:tcPr>
            <w:tcW w:type="dxa" w:w="381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The interpreter and stamp targets are missing.</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Requirements unchanged</w:t>
            </w:r>
          </w:p>
        </w:tc>
        <w:tc>
          <w:tcPr>
            <w:tcW w:type="dxa" w:w="403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Skip installation.</w:t>
            </w:r>
          </w:p>
        </w:tc>
        <w:tc>
          <w:tcPr>
            <w:tcW w:type="dxa" w:w="381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The stamp is newer than both input files.</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requirements-dev.txt edited</w:t>
            </w:r>
          </w:p>
        </w:tc>
        <w:tc>
          <w:tcPr>
            <w:tcW w:type="dxa" w:w="403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Run both pip commands again.</w:t>
            </w:r>
          </w:p>
        </w:tc>
        <w:tc>
          <w:tcPr>
            <w:tcW w:type="dxa" w:w="381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A normal prerequisite is newer than the stamp.</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Installation fails</w:t>
            </w:r>
          </w:p>
        </w:tc>
        <w:tc>
          <w:tcPr>
            <w:tcW w:type="dxa" w:w="403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Stop with nonzero status and do not touch the stamp.</w:t>
            </w:r>
          </w:p>
        </w:tc>
        <w:tc>
          <w:tcPr>
            <w:tcW w:type="dxa" w:w="381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Recipe processing stops at the failing command.</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Environment is corrupt</w:t>
            </w:r>
          </w:p>
        </w:tc>
        <w:tc>
          <w:tcPr>
            <w:tcW w:type="dxa" w:w="403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Delete or rename only .venv, then run make setup.</w:t>
            </w:r>
          </w:p>
        </w:tc>
        <w:tc>
          <w:tcPr>
            <w:tcW w:type="dxa" w:w="381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The stamp may otherwise claim that setup completed.</w:t>
            </w:r>
          </w:p>
        </w:tc>
      </w:tr>
    </w:tbl>
    <w:p>
      <w:pPr>
        <w:spacing w:after="0"/>
      </w:pPr>
    </w:p>
    <w:p>
      <w:r>
        <w:rPr>
          <w:rFonts w:ascii="Aptos" w:hAnsi="Aptos"/>
        </w:rPr>
        <w:br w:type="page"/>
      </w:r>
    </w:p>
    <w:p>
      <w:pPr>
        <w:pStyle w:val="Heading1"/>
        <w:keepNext/>
      </w:pPr>
      <w:r>
        <w:rPr>
          <w:rFonts w:ascii="Aptos" w:hAnsi="Aptos"/>
        </w:rPr>
        <w:t>6 Target reference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58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Target</w:t>
            </w:r>
          </w:p>
        </w:tc>
        <w:tc>
          <w:tcPr>
            <w:tcW w:type="dxa" w:w="410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What it runs</w:t>
            </w:r>
          </w:p>
        </w:tc>
        <w:tc>
          <w:tcPr>
            <w:tcW w:type="dxa" w:w="4248"/>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When to use it</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help</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printf and awk over the Makefile</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Discover available commands.</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setup</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Resolves install and its prerequisites</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Prepare the local Python environment.</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install</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Installs when requirement inputs changed</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Refresh dependencies through Make.</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test</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.venv/bin/python -m pytest</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Run the complete test suite.</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test-verbose</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.venv/bin/python -m pytest -v</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See each collected test and status.</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ci</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test, then docker compose config --quiet</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Run the same fast checks used in GitHub Actions.</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compose-config</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docker compose config</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Inspect resolved Compose configuration.</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build</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docker compose build api</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Build only the API image.</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up</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docker compose up -d --build</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Build and start the API and database.</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down</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docker compose down</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Stop and remove containers and network while preserving the named volume.</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restart</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docker compose restart</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Restart existing containers without rebuilding.</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ps</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docker compose ps</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Check container state, health, and ports.</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logs</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docker compose logs -f</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Follow all service logs until interrupted.</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api-logs</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docker compose logs -f api</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Follow only FastAPI logs.</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database-logs</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docker compose logs -f database</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Follow only PostgreSQL logs.</w:t>
            </w:r>
          </w:p>
        </w:tc>
      </w:tr>
      <w:tr>
        <w:trPr>
          <w:cantSplit/>
        </w:trPr>
        <w:tc>
          <w:tcPr>
            <w:tcW w:type="dxa" w:w="15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migrate</w:t>
            </w:r>
          </w:p>
        </w:tc>
        <w:tc>
          <w:tcPr>
            <w:tcW w:type="dxa" w:w="41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.venv/bin/alembic upgrade head</w:t>
            </w:r>
          </w:p>
        </w:tc>
        <w:tc>
          <w:tcPr>
            <w:tcW w:type="dxa" w:w="424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Apply pending database migrations.</w:t>
            </w:r>
          </w:p>
        </w:tc>
      </w:tr>
    </w:tbl>
    <w:p>
      <w:pPr>
        <w:spacing w:after="0"/>
      </w:pPr>
    </w:p>
    <w:p>
      <w:pPr>
        <w:pStyle w:val="Heading2"/>
        <w:keepNext/>
      </w:pPr>
      <w:r>
        <w:rPr>
          <w:rFonts w:ascii="Aptos" w:hAnsi="Aptos"/>
        </w:rPr>
        <w:t>Important execution details</w:t>
      </w:r>
    </w:p>
    <w:p>
      <w:pPr>
        <w:pStyle w:val="ListBullet"/>
        <w:spacing w:after="40"/>
      </w:pPr>
      <w:r>
        <w:rPr>
          <w:rFonts w:ascii="Aptos" w:hAnsi="Aptos"/>
          <w:sz w:val="18"/>
        </w:rPr>
        <w:t>Each recipe line normally runs in a separate shell. Keep dependent shell state on one line or explicitly join commands when needed.</w:t>
      </w:r>
    </w:p>
    <w:p>
      <w:pPr>
        <w:pStyle w:val="ListBullet"/>
        <w:spacing w:after="40"/>
      </w:pPr>
      <w:r>
        <w:rPr>
          <w:rFonts w:ascii="Aptos" w:hAnsi="Aptos"/>
          <w:sz w:val="18"/>
        </w:rPr>
        <w:t>Make stops when a recipe returns a nonzero exit code. This behavior is what lets pytest failures fail CI.</w:t>
      </w:r>
    </w:p>
    <w:p>
      <w:pPr>
        <w:pStyle w:val="ListBullet"/>
        <w:spacing w:after="40"/>
      </w:pPr>
      <w:r>
        <w:rPr>
          <w:rFonts w:ascii="Aptos" w:hAnsi="Aptos"/>
          <w:sz w:val="18"/>
        </w:rPr>
        <w:t>Recipe indentation must use a real tab. Spaces before a recipe cause the common missing separator error.</w:t>
      </w:r>
    </w:p>
    <w:p>
      <w:pPr>
        <w:pStyle w:val="ListBullet"/>
        <w:spacing w:after="40"/>
      </w:pPr>
      <w:r>
        <w:rPr>
          <w:rFonts w:ascii="Aptos" w:hAnsi="Aptos"/>
          <w:sz w:val="18"/>
        </w:rPr>
        <w:t>The logs targets intentionally keep running until Ctrl C because docker compose logs uses the follow flag.</w:t>
      </w:r>
    </w:p>
    <w:p>
      <w:r>
        <w:rPr>
          <w:rFonts w:ascii="Aptos" w:hAnsi="Aptos"/>
        </w:rPr>
        <w:br w:type="page"/>
      </w:r>
    </w:p>
    <w:p>
      <w:pPr>
        <w:pStyle w:val="Heading1"/>
        <w:keepNext/>
      </w:pPr>
      <w:r>
        <w:rPr>
          <w:rFonts w:ascii="Aptos" w:hAnsi="Aptos"/>
        </w:rPr>
        <w:t>7 Continuous integration foundations</w:t>
      </w:r>
    </w:p>
    <w:p>
      <w:r>
        <w:rPr>
          <w:rFonts w:ascii="Aptos" w:hAnsi="Aptos"/>
          <w:sz w:val="19"/>
        </w:rPr>
        <w:t>Continuous integration automatically validates changes whenever developers integrate work into the shared repository. ContextBridge runs the workflow for pushes to main, pull requests that target main, and manual requests from the Actions page.</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194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Term</w:t>
            </w:r>
          </w:p>
        </w:tc>
        <w:tc>
          <w:tcPr>
            <w:tcW w:type="dxa" w:w="7992"/>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Meaning in this project</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Workflow</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The complete CI definition in .github/workflows/ci.yml.</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Event</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A push, pull request, or manual dispatch that starts the workflow.</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Runner</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A temporary Ubuntu virtual machine supplied by GitHub.</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Job</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The test job that runs on one runner.</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Step</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One ordered action or shell command inside the job.</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Action</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Reusable workflow logic such as actions/checkout and actions/setup-python.</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Exit code</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Zero means success. Any required step returning nonzero fails the job.</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Check</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The result shown on a commit or pull request.</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Artifact</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A stored file produced by a run. This workflow does not upload one yet.</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Cache</w:t>
            </w:r>
          </w:p>
        </w:tc>
        <w:tc>
          <w:tcPr>
            <w:tcW w:type="dxa" w:w="799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Reusable dependency download data keyed from requirements files.</w:t>
            </w:r>
          </w:p>
        </w:tc>
      </w:tr>
    </w:tbl>
    <w:p>
      <w:pPr>
        <w:spacing w:after="0"/>
      </w:pPr>
    </w:p>
    <w:p>
      <w:pPr>
        <w:pStyle w:val="Heading2"/>
        <w:keepNext/>
      </w:pPr>
      <w:r>
        <w:rPr>
          <w:rFonts w:ascii="Aptos" w:hAnsi="Aptos"/>
        </w:rPr>
        <w:t>Continuous integration and continuous delivery</w:t>
      </w:r>
    </w:p>
    <w:p>
      <w:r>
        <w:rPr>
          <w:rFonts w:ascii="Aptos" w:hAnsi="Aptos"/>
          <w:sz w:val="19"/>
        </w:rPr>
        <w:t>CI builds and tests changes frequently. Continuous delivery keeps a verified version ready for release. Continuous deployment goes further and releases every qualifying change automatically. ContextBridge currently implements CI only; it does not deploy the application.</w:t>
      </w:r>
    </w:p>
    <w:p>
      <w:pPr>
        <w:pStyle w:val="Heading2"/>
        <w:keepNext/>
      </w:pPr>
      <w:r>
        <w:rPr>
          <w:rFonts w:ascii="Aptos" w:hAnsi="Aptos"/>
        </w:rPr>
        <w:t>Why CI matters in an interview</w:t>
      </w:r>
    </w:p>
    <w:p>
      <w:pPr>
        <w:pStyle w:val="ListBullet"/>
        <w:spacing w:after="40"/>
      </w:pPr>
      <w:r>
        <w:rPr>
          <w:rFonts w:ascii="Aptos" w:hAnsi="Aptos"/>
          <w:sz w:val="18"/>
        </w:rPr>
        <w:t>It provides repeatable evidence that code and configuration pass automated checks.</w:t>
      </w:r>
    </w:p>
    <w:p>
      <w:pPr>
        <w:pStyle w:val="ListBullet"/>
        <w:spacing w:after="40"/>
      </w:pPr>
      <w:r>
        <w:rPr>
          <w:rFonts w:ascii="Aptos" w:hAnsi="Aptos"/>
          <w:sz w:val="18"/>
        </w:rPr>
        <w:t>It finds integration problems before or during review instead of after release.</w:t>
      </w:r>
    </w:p>
    <w:p>
      <w:pPr>
        <w:pStyle w:val="ListBullet"/>
        <w:spacing w:after="40"/>
      </w:pPr>
      <w:r>
        <w:rPr>
          <w:rFonts w:ascii="Aptos" w:hAnsi="Aptos"/>
          <w:sz w:val="18"/>
        </w:rPr>
        <w:t>It creates a shared quality gate that does not depend on one developer remembering commands.</w:t>
      </w:r>
    </w:p>
    <w:p>
      <w:pPr>
        <w:pStyle w:val="ListBullet"/>
        <w:spacing w:after="40"/>
      </w:pPr>
      <w:r>
        <w:rPr>
          <w:rFonts w:ascii="Aptos" w:hAnsi="Aptos"/>
          <w:sz w:val="18"/>
        </w:rPr>
        <w:t>Its logs preserve the exact failing command, output, runner environment, and commit.</w:t>
      </w:r>
    </w:p>
    <w:p>
      <w:r>
        <w:rPr>
          <w:rFonts w:ascii="Aptos" w:hAnsi="Aptos"/>
        </w:rPr>
        <w:br w:type="page"/>
      </w:r>
    </w:p>
    <w:p>
      <w:pPr>
        <w:pStyle w:val="Heading1"/>
        <w:keepNext/>
      </w:pPr>
      <w:r>
        <w:rPr>
          <w:rFonts w:ascii="Aptos" w:hAnsi="Aptos"/>
        </w:rPr>
        <w:t>8 Workflow line by line</w:t>
      </w:r>
    </w:p>
    <w:p>
      <w:pPr>
        <w:pStyle w:val="CodeBlock"/>
        <w:keepNext w:val="0"/>
        <w:keepLines/>
        <w:shd w:fill="F2F2F2"/>
      </w:pPr>
      <w:r>
        <w:rPr>
          <w:rFonts w:ascii="Consolas" w:hAnsi="Consolas"/>
          <w:color w:val="1F1F1F"/>
          <w:sz w:val="15"/>
        </w:rPr>
        <w:t>name: CI</w:t>
      </w:r>
    </w:p>
    <w:p>
      <w:pPr>
        <w:pStyle w:val="CodeBlock"/>
        <w:keepNext w:val="0"/>
        <w:keepLines/>
        <w:shd w:fill="F2F2F2"/>
      </w:pPr>
      <w:r>
        <w:rPr>
          <w:rFonts w:ascii="Consolas" w:hAnsi="Consolas"/>
          <w:color w:val="1F1F1F"/>
          <w:sz w:val="15"/>
        </w:rPr>
        <w:t xml:space="preserve"> </w:t>
      </w:r>
    </w:p>
    <w:p>
      <w:pPr>
        <w:pStyle w:val="CodeBlock"/>
        <w:keepNext w:val="0"/>
        <w:keepLines/>
        <w:shd w:fill="F2F2F2"/>
      </w:pPr>
      <w:r>
        <w:rPr>
          <w:rFonts w:ascii="Consolas" w:hAnsi="Consolas"/>
          <w:color w:val="1F1F1F"/>
          <w:sz w:val="15"/>
        </w:rPr>
        <w:t>on:</w:t>
      </w:r>
    </w:p>
    <w:p>
      <w:pPr>
        <w:pStyle w:val="CodeBlock"/>
        <w:keepNext w:val="0"/>
        <w:keepLines/>
        <w:shd w:fill="F2F2F2"/>
      </w:pPr>
      <w:r>
        <w:rPr>
          <w:rFonts w:ascii="Consolas" w:hAnsi="Consolas"/>
          <w:color w:val="1F1F1F"/>
          <w:sz w:val="15"/>
        </w:rPr>
        <w:t xml:space="preserve">  push:</w:t>
      </w:r>
    </w:p>
    <w:p>
      <w:pPr>
        <w:pStyle w:val="CodeBlock"/>
        <w:keepNext w:val="0"/>
        <w:keepLines/>
        <w:shd w:fill="F2F2F2"/>
      </w:pPr>
      <w:r>
        <w:rPr>
          <w:rFonts w:ascii="Consolas" w:hAnsi="Consolas"/>
          <w:color w:val="1F1F1F"/>
          <w:sz w:val="15"/>
        </w:rPr>
        <w:t xml:space="preserve">    branches: [main]</w:t>
      </w:r>
    </w:p>
    <w:p>
      <w:pPr>
        <w:pStyle w:val="CodeBlock"/>
        <w:keepNext w:val="0"/>
        <w:keepLines/>
        <w:shd w:fill="F2F2F2"/>
      </w:pPr>
      <w:r>
        <w:rPr>
          <w:rFonts w:ascii="Consolas" w:hAnsi="Consolas"/>
          <w:color w:val="1F1F1F"/>
          <w:sz w:val="15"/>
        </w:rPr>
        <w:t xml:space="preserve">  pull_request:</w:t>
      </w:r>
    </w:p>
    <w:p>
      <w:pPr>
        <w:pStyle w:val="CodeBlock"/>
        <w:keepNext w:val="0"/>
        <w:keepLines/>
        <w:shd w:fill="F2F2F2"/>
      </w:pPr>
      <w:r>
        <w:rPr>
          <w:rFonts w:ascii="Consolas" w:hAnsi="Consolas"/>
          <w:color w:val="1F1F1F"/>
          <w:sz w:val="15"/>
        </w:rPr>
        <w:t xml:space="preserve">    branches: [main]</w:t>
      </w:r>
    </w:p>
    <w:p>
      <w:pPr>
        <w:pStyle w:val="CodeBlock"/>
        <w:keepNext w:val="0"/>
        <w:keepLines/>
        <w:shd w:fill="F2F2F2"/>
      </w:pPr>
      <w:r>
        <w:rPr>
          <w:rFonts w:ascii="Consolas" w:hAnsi="Consolas"/>
          <w:color w:val="1F1F1F"/>
          <w:sz w:val="15"/>
        </w:rPr>
        <w:t xml:space="preserve">  workflow_dispatch:</w:t>
      </w:r>
    </w:p>
    <w:p>
      <w:pPr>
        <w:pStyle w:val="CodeBlock"/>
        <w:keepNext w:val="0"/>
        <w:keepLines/>
        <w:shd w:fill="F2F2F2"/>
      </w:pPr>
      <w:r>
        <w:rPr>
          <w:rFonts w:ascii="Consolas" w:hAnsi="Consolas"/>
          <w:color w:val="1F1F1F"/>
          <w:sz w:val="15"/>
        </w:rPr>
        <w:t xml:space="preserve"> </w:t>
      </w:r>
    </w:p>
    <w:p>
      <w:pPr>
        <w:pStyle w:val="CodeBlock"/>
        <w:keepNext w:val="0"/>
        <w:keepLines/>
        <w:shd w:fill="F2F2F2"/>
      </w:pPr>
      <w:r>
        <w:rPr>
          <w:rFonts w:ascii="Consolas" w:hAnsi="Consolas"/>
          <w:color w:val="1F1F1F"/>
          <w:sz w:val="15"/>
        </w:rPr>
        <w:t>permissions:</w:t>
      </w:r>
    </w:p>
    <w:p>
      <w:pPr>
        <w:pStyle w:val="CodeBlock"/>
        <w:keepNext w:val="0"/>
        <w:keepLines/>
        <w:shd w:fill="F2F2F2"/>
      </w:pPr>
      <w:r>
        <w:rPr>
          <w:rFonts w:ascii="Consolas" w:hAnsi="Consolas"/>
          <w:color w:val="1F1F1F"/>
          <w:sz w:val="15"/>
        </w:rPr>
        <w:t xml:space="preserve">  contents: read</w:t>
      </w:r>
    </w:p>
    <w:p>
      <w:pPr>
        <w:pStyle w:val="CodeBlock"/>
        <w:keepNext w:val="0"/>
        <w:keepLines/>
        <w:shd w:fill="F2F2F2"/>
      </w:pPr>
      <w:r>
        <w:rPr>
          <w:rFonts w:ascii="Consolas" w:hAnsi="Consolas"/>
          <w:color w:val="1F1F1F"/>
          <w:sz w:val="15"/>
        </w:rPr>
        <w:t xml:space="preserve"> </w:t>
      </w:r>
    </w:p>
    <w:p>
      <w:pPr>
        <w:pStyle w:val="CodeBlock"/>
        <w:keepNext w:val="0"/>
        <w:keepLines/>
        <w:shd w:fill="F2F2F2"/>
      </w:pPr>
      <w:r>
        <w:rPr>
          <w:rFonts w:ascii="Consolas" w:hAnsi="Consolas"/>
          <w:color w:val="1F1F1F"/>
          <w:sz w:val="15"/>
        </w:rPr>
        <w:t>concurrency:</w:t>
      </w:r>
    </w:p>
    <w:p>
      <w:pPr>
        <w:pStyle w:val="CodeBlock"/>
        <w:keepNext w:val="0"/>
        <w:keepLines/>
        <w:shd w:fill="F2F2F2"/>
      </w:pPr>
      <w:r>
        <w:rPr>
          <w:rFonts w:ascii="Consolas" w:hAnsi="Consolas"/>
          <w:color w:val="1F1F1F"/>
          <w:sz w:val="15"/>
        </w:rPr>
        <w:t xml:space="preserve">  group: ci-${{ github.workflow }}-${{ github.ref }}</w:t>
      </w:r>
    </w:p>
    <w:p>
      <w:pPr>
        <w:pStyle w:val="CodeBlock"/>
        <w:keepNext w:val="0"/>
        <w:keepLines/>
        <w:shd w:fill="F2F2F2"/>
      </w:pPr>
      <w:r>
        <w:rPr>
          <w:rFonts w:ascii="Consolas" w:hAnsi="Consolas"/>
          <w:color w:val="1F1F1F"/>
          <w:sz w:val="15"/>
        </w:rPr>
        <w:t xml:space="preserve">  cancel-in-progress: true</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1800"/>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Lines</w:t>
            </w:r>
          </w:p>
        </w:tc>
        <w:tc>
          <w:tcPr>
            <w:tcW w:type="dxa" w:w="8136"/>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Meaning</w:t>
            </w:r>
          </w:p>
        </w:tc>
      </w:tr>
      <w:tr>
        <w:trPr>
          <w:cantSplit/>
        </w:trPr>
        <w:tc>
          <w:tcPr>
            <w:tcW w:type="dxa" w:w="180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1</w:t>
            </w:r>
          </w:p>
        </w:tc>
        <w:tc>
          <w:tcPr>
            <w:tcW w:type="dxa" w:w="813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The Actions page displays the workflow as CI.</w:t>
            </w:r>
          </w:p>
        </w:tc>
      </w:tr>
      <w:tr>
        <w:trPr>
          <w:cantSplit/>
        </w:trPr>
        <w:tc>
          <w:tcPr>
            <w:tcW w:type="dxa" w:w="180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3 through 8</w:t>
            </w:r>
          </w:p>
        </w:tc>
        <w:tc>
          <w:tcPr>
            <w:tcW w:type="dxa" w:w="813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The event filter runs on pushes to main, pull requests targeting main, and manual dispatch.</w:t>
            </w:r>
          </w:p>
        </w:tc>
      </w:tr>
      <w:tr>
        <w:trPr>
          <w:cantSplit/>
        </w:trPr>
        <w:tc>
          <w:tcPr>
            <w:tcW w:type="dxa" w:w="180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10 through 11</w:t>
            </w:r>
          </w:p>
        </w:tc>
        <w:tc>
          <w:tcPr>
            <w:tcW w:type="dxa" w:w="8136"/>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The generated token receives read access to repository contents. The workflow does not need write access.</w:t>
            </w:r>
          </w:p>
        </w:tc>
      </w:tr>
      <w:tr>
        <w:trPr>
          <w:cantSplit/>
        </w:trPr>
        <w:tc>
          <w:tcPr>
            <w:tcW w:type="dxa" w:w="180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13 through 15</w:t>
            </w:r>
          </w:p>
        </w:tc>
        <w:tc>
          <w:tcPr>
            <w:tcW w:type="dxa" w:w="8136"/>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Runs from the same workflow and Git reference share a group. A newer run cancels an older in-progress run for that group.</w:t>
            </w:r>
          </w:p>
        </w:tc>
      </w:tr>
    </w:tbl>
    <w:p>
      <w:pPr>
        <w:spacing w:after="0"/>
      </w:pPr>
    </w:p>
    <w:p>
      <w:pPr>
        <w:pStyle w:val="CodeBlock"/>
        <w:keepNext w:val="0"/>
        <w:keepLines/>
        <w:shd w:fill="F2F2F2"/>
      </w:pPr>
      <w:r>
        <w:rPr>
          <w:rFonts w:ascii="Consolas" w:hAnsi="Consolas"/>
          <w:color w:val="1F1F1F"/>
          <w:sz w:val="15"/>
        </w:rPr>
        <w:t>jobs:</w:t>
      </w:r>
    </w:p>
    <w:p>
      <w:pPr>
        <w:pStyle w:val="CodeBlock"/>
        <w:keepNext w:val="0"/>
        <w:keepLines/>
        <w:shd w:fill="F2F2F2"/>
      </w:pPr>
      <w:r>
        <w:rPr>
          <w:rFonts w:ascii="Consolas" w:hAnsi="Consolas"/>
          <w:color w:val="1F1F1F"/>
          <w:sz w:val="15"/>
        </w:rPr>
        <w:t xml:space="preserve">  test:</w:t>
      </w:r>
    </w:p>
    <w:p>
      <w:pPr>
        <w:pStyle w:val="CodeBlock"/>
        <w:keepNext w:val="0"/>
        <w:keepLines/>
        <w:shd w:fill="F2F2F2"/>
      </w:pPr>
      <w:r>
        <w:rPr>
          <w:rFonts w:ascii="Consolas" w:hAnsi="Consolas"/>
          <w:color w:val="1F1F1F"/>
          <w:sz w:val="15"/>
        </w:rPr>
        <w:t xml:space="preserve">    name: Pytest (Python 3.14)</w:t>
      </w:r>
    </w:p>
    <w:p>
      <w:pPr>
        <w:pStyle w:val="CodeBlock"/>
        <w:keepNext w:val="0"/>
        <w:keepLines/>
        <w:shd w:fill="F2F2F2"/>
      </w:pPr>
      <w:r>
        <w:rPr>
          <w:rFonts w:ascii="Consolas" w:hAnsi="Consolas"/>
          <w:color w:val="1F1F1F"/>
          <w:sz w:val="15"/>
        </w:rPr>
        <w:t xml:space="preserve">    runs-on: ubuntu-latest</w:t>
      </w:r>
    </w:p>
    <w:p>
      <w:pPr>
        <w:pStyle w:val="CodeBlock"/>
        <w:keepNext w:val="0"/>
        <w:keepLines/>
        <w:shd w:fill="F2F2F2"/>
      </w:pPr>
      <w:r>
        <w:rPr>
          <w:rFonts w:ascii="Consolas" w:hAnsi="Consolas"/>
          <w:color w:val="1F1F1F"/>
          <w:sz w:val="15"/>
        </w:rPr>
        <w:t xml:space="preserve">    timeout-minutes: 10</w:t>
      </w:r>
    </w:p>
    <w:p>
      <w:r>
        <w:rPr>
          <w:rFonts w:ascii="Aptos" w:hAnsi="Aptos"/>
          <w:sz w:val="19"/>
        </w:rPr>
        <w:t>jobs begins the job map. test is the internal job identifier, while the name field controls the label shown in the UI. GitHub allocates an Ubuntu runner and terminates the job if it exceeds ten minutes.</w:t>
      </w:r>
    </w:p>
    <w:p>
      <w:pPr>
        <w:pStyle w:val="CodeBlock"/>
        <w:keepNext w:val="0"/>
        <w:keepLines/>
        <w:shd w:fill="F2F2F2"/>
      </w:pPr>
      <w:r>
        <w:rPr>
          <w:rFonts w:ascii="Consolas" w:hAnsi="Consolas"/>
          <w:color w:val="1F1F1F"/>
          <w:sz w:val="15"/>
        </w:rPr>
        <w:t xml:space="preserve">    steps:</w:t>
      </w:r>
    </w:p>
    <w:p>
      <w:pPr>
        <w:pStyle w:val="CodeBlock"/>
        <w:keepNext w:val="0"/>
        <w:keepLines/>
        <w:shd w:fill="F2F2F2"/>
      </w:pPr>
      <w:r>
        <w:rPr>
          <w:rFonts w:ascii="Consolas" w:hAnsi="Consolas"/>
          <w:color w:val="1F1F1F"/>
          <w:sz w:val="15"/>
        </w:rPr>
        <w:t xml:space="preserve">      - name: Check out repository</w:t>
      </w:r>
    </w:p>
    <w:p>
      <w:pPr>
        <w:pStyle w:val="CodeBlock"/>
        <w:keepNext w:val="0"/>
        <w:keepLines/>
        <w:shd w:fill="F2F2F2"/>
      </w:pPr>
      <w:r>
        <w:rPr>
          <w:rFonts w:ascii="Consolas" w:hAnsi="Consolas"/>
          <w:color w:val="1F1F1F"/>
          <w:sz w:val="15"/>
        </w:rPr>
        <w:t xml:space="preserve">        uses: actions/checkout@v7</w:t>
      </w:r>
    </w:p>
    <w:p>
      <w:pPr>
        <w:pStyle w:val="CodeBlock"/>
        <w:keepNext w:val="0"/>
        <w:keepLines/>
        <w:shd w:fill="F2F2F2"/>
      </w:pPr>
      <w:r>
        <w:rPr>
          <w:rFonts w:ascii="Consolas" w:hAnsi="Consolas"/>
          <w:color w:val="1F1F1F"/>
          <w:sz w:val="15"/>
        </w:rPr>
        <w:t xml:space="preserve"> </w:t>
      </w:r>
    </w:p>
    <w:p>
      <w:pPr>
        <w:pStyle w:val="CodeBlock"/>
        <w:keepNext w:val="0"/>
        <w:keepLines/>
        <w:shd w:fill="F2F2F2"/>
      </w:pPr>
      <w:r>
        <w:rPr>
          <w:rFonts w:ascii="Consolas" w:hAnsi="Consolas"/>
          <w:color w:val="1F1F1F"/>
          <w:sz w:val="15"/>
        </w:rPr>
        <w:t xml:space="preserve">      - name: Set up Python</w:t>
      </w:r>
    </w:p>
    <w:p>
      <w:pPr>
        <w:pStyle w:val="CodeBlock"/>
        <w:keepNext w:val="0"/>
        <w:keepLines/>
        <w:shd w:fill="F2F2F2"/>
      </w:pPr>
      <w:r>
        <w:rPr>
          <w:rFonts w:ascii="Consolas" w:hAnsi="Consolas"/>
          <w:color w:val="1F1F1F"/>
          <w:sz w:val="15"/>
        </w:rPr>
        <w:t xml:space="preserve">        uses: actions/setup-python@v7</w:t>
      </w:r>
    </w:p>
    <w:p>
      <w:pPr>
        <w:pStyle w:val="CodeBlock"/>
        <w:keepNext w:val="0"/>
        <w:keepLines/>
        <w:shd w:fill="F2F2F2"/>
      </w:pPr>
      <w:r>
        <w:rPr>
          <w:rFonts w:ascii="Consolas" w:hAnsi="Consolas"/>
          <w:color w:val="1F1F1F"/>
          <w:sz w:val="15"/>
        </w:rPr>
        <w:t xml:space="preserve">        with:</w:t>
      </w:r>
    </w:p>
    <w:p>
      <w:pPr>
        <w:pStyle w:val="CodeBlock"/>
        <w:keepNext w:val="0"/>
        <w:keepLines/>
        <w:shd w:fill="F2F2F2"/>
      </w:pPr>
      <w:r>
        <w:rPr>
          <w:rFonts w:ascii="Consolas" w:hAnsi="Consolas"/>
          <w:color w:val="1F1F1F"/>
          <w:sz w:val="15"/>
        </w:rPr>
        <w:t xml:space="preserve">          python-version: "3.14"</w:t>
      </w:r>
    </w:p>
    <w:p>
      <w:pPr>
        <w:pStyle w:val="CodeBlock"/>
        <w:keepNext w:val="0"/>
        <w:keepLines/>
        <w:shd w:fill="F2F2F2"/>
      </w:pPr>
      <w:r>
        <w:rPr>
          <w:rFonts w:ascii="Consolas" w:hAnsi="Consolas"/>
          <w:color w:val="1F1F1F"/>
          <w:sz w:val="15"/>
        </w:rPr>
        <w:t xml:space="preserve">          cache: pip</w:t>
      </w:r>
    </w:p>
    <w:p>
      <w:pPr>
        <w:pStyle w:val="CodeBlock"/>
        <w:keepNext w:val="0"/>
        <w:keepLines/>
        <w:shd w:fill="F2F2F2"/>
      </w:pPr>
      <w:r>
        <w:rPr>
          <w:rFonts w:ascii="Consolas" w:hAnsi="Consolas"/>
          <w:color w:val="1F1F1F"/>
          <w:sz w:val="15"/>
        </w:rPr>
        <w:t xml:space="preserve">          cache-dependency-path: |</w:t>
      </w:r>
    </w:p>
    <w:p>
      <w:pPr>
        <w:pStyle w:val="CodeBlock"/>
        <w:keepNext w:val="0"/>
        <w:keepLines/>
        <w:shd w:fill="F2F2F2"/>
      </w:pPr>
      <w:r>
        <w:rPr>
          <w:rFonts w:ascii="Consolas" w:hAnsi="Consolas"/>
          <w:color w:val="1F1F1F"/>
          <w:sz w:val="15"/>
        </w:rPr>
        <w:t xml:space="preserve">            backend/requirements.txt</w:t>
      </w:r>
    </w:p>
    <w:p>
      <w:pPr>
        <w:pStyle w:val="CodeBlock"/>
        <w:keepNext w:val="0"/>
        <w:keepLines/>
        <w:shd w:fill="F2F2F2"/>
      </w:pPr>
      <w:r>
        <w:rPr>
          <w:rFonts w:ascii="Consolas" w:hAnsi="Consolas"/>
          <w:color w:val="1F1F1F"/>
          <w:sz w:val="15"/>
        </w:rPr>
        <w:t xml:space="preserve">            backend/requirements-dev.txt</w:t>
      </w:r>
    </w:p>
    <w:p>
      <w:r>
        <w:rPr>
          <w:rFonts w:ascii="Aptos" w:hAnsi="Aptos"/>
          <w:sz w:val="19"/>
        </w:rPr>
        <w:t>Checkout places the commit on the runner. Setup Python installs or selects Python 3.14. Its pip cache key follows both requirements files, so dependency changes invalidate the previous key. A cache can speed downloads, but it does not replace make setup.</w:t>
      </w:r>
    </w:p>
    <w:p>
      <w:pPr>
        <w:pStyle w:val="CodeBlock"/>
        <w:keepNext w:val="0"/>
        <w:keepLines/>
        <w:shd w:fill="F2F2F2"/>
      </w:pPr>
      <w:r>
        <w:rPr>
          <w:rFonts w:ascii="Consolas" w:hAnsi="Consolas"/>
          <w:color w:val="1F1F1F"/>
          <w:sz w:val="15"/>
        </w:rPr>
        <w:t xml:space="preserve">      - name: Install dependencies</w:t>
      </w:r>
    </w:p>
    <w:p>
      <w:pPr>
        <w:pStyle w:val="CodeBlock"/>
        <w:keepNext w:val="0"/>
        <w:keepLines/>
        <w:shd w:fill="F2F2F2"/>
      </w:pPr>
      <w:r>
        <w:rPr>
          <w:rFonts w:ascii="Consolas" w:hAnsi="Consolas"/>
          <w:color w:val="1F1F1F"/>
          <w:sz w:val="15"/>
        </w:rPr>
        <w:t xml:space="preserve">        run: make setup</w:t>
      </w:r>
    </w:p>
    <w:p>
      <w:pPr>
        <w:pStyle w:val="CodeBlock"/>
        <w:keepNext w:val="0"/>
        <w:keepLines/>
        <w:shd w:fill="F2F2F2"/>
      </w:pPr>
      <w:r>
        <w:rPr>
          <w:rFonts w:ascii="Consolas" w:hAnsi="Consolas"/>
          <w:color w:val="1F1F1F"/>
          <w:sz w:val="15"/>
        </w:rPr>
        <w:t xml:space="preserve"> </w:t>
      </w:r>
    </w:p>
    <w:p>
      <w:pPr>
        <w:pStyle w:val="CodeBlock"/>
        <w:keepNext w:val="0"/>
        <w:keepLines/>
        <w:shd w:fill="F2F2F2"/>
      </w:pPr>
      <w:r>
        <w:rPr>
          <w:rFonts w:ascii="Consolas" w:hAnsi="Consolas"/>
          <w:color w:val="1F1F1F"/>
          <w:sz w:val="15"/>
        </w:rPr>
        <w:t xml:space="preserve">      - name: Run CI checks</w:t>
      </w:r>
    </w:p>
    <w:p>
      <w:pPr>
        <w:pStyle w:val="CodeBlock"/>
        <w:keepNext w:val="0"/>
        <w:keepLines/>
        <w:shd w:fill="F2F2F2"/>
      </w:pPr>
      <w:r>
        <w:rPr>
          <w:rFonts w:ascii="Consolas" w:hAnsi="Consolas"/>
          <w:color w:val="1F1F1F"/>
          <w:sz w:val="15"/>
        </w:rPr>
        <w:t xml:space="preserve">        run: make ci</w:t>
      </w:r>
    </w:p>
    <w:p>
      <w:r>
        <w:rPr>
          <w:rFonts w:ascii="Aptos" w:hAnsi="Aptos"/>
          <w:sz w:val="19"/>
        </w:rPr>
        <w:t>The runner now uses the same interface as the developer. make setup prepares .venv. make ci resolves the test prerequisite, runs eight pytest tests, and validates compose.yaml. If pytest or Compose returns nonzero, the step and job fail.</w:t>
      </w:r>
    </w:p>
    <w:p>
      <w:r>
        <w:rPr>
          <w:rFonts w:ascii="Aptos" w:hAnsi="Aptos"/>
        </w:rPr>
        <w:br w:type="page"/>
      </w:r>
    </w:p>
    <w:p>
      <w:pPr>
        <w:pStyle w:val="Heading1"/>
        <w:keepNext/>
      </w:pPr>
      <w:r>
        <w:rPr>
          <w:rFonts w:ascii="Aptos" w:hAnsi="Aptos"/>
        </w:rPr>
        <w:t>9 Local and remote parity</w:t>
      </w:r>
    </w:p>
    <w:p>
      <w:r>
        <w:rPr>
          <w:rFonts w:ascii="Aptos" w:hAnsi="Aptos"/>
          <w:sz w:val="19"/>
        </w:rPr>
        <w:t>The repository places command knowledge in Make and orchestration knowledge in GitHub Actions. This division keeps the workflow short and lets a developer reproduce the same validation before pushing.</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94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Stage</w:t>
            </w:r>
          </w:p>
        </w:tc>
        <w:tc>
          <w:tcPr>
            <w:tcW w:type="dxa" w:w="3240"/>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Command or action</w:t>
            </w:r>
          </w:p>
        </w:tc>
        <w:tc>
          <w:tcPr>
            <w:tcW w:type="dxa" w:w="4752"/>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Result</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Developer setup</w:t>
            </w:r>
          </w:p>
        </w:tc>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setup</w:t>
            </w:r>
          </w:p>
        </w:tc>
        <w:tc>
          <w:tcPr>
            <w:tcW w:type="dxa" w:w="475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Creates .venv and installs development requirements.</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Developer validation</w:t>
            </w:r>
          </w:p>
        </w:tc>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make ci</w:t>
            </w:r>
          </w:p>
        </w:tc>
        <w:tc>
          <w:tcPr>
            <w:tcW w:type="dxa" w:w="475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Runs pytest and validates Compose configuration.</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Push or pull request</w:t>
            </w:r>
          </w:p>
        </w:tc>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GitHub event</w:t>
            </w:r>
          </w:p>
        </w:tc>
        <w:tc>
          <w:tcPr>
            <w:tcW w:type="dxa" w:w="475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Queues a run for the relevant commit.</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Runner preparation</w:t>
            </w:r>
          </w:p>
        </w:tc>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checkout and setup-python</w:t>
            </w:r>
          </w:p>
        </w:tc>
        <w:tc>
          <w:tcPr>
            <w:tcW w:type="dxa" w:w="475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Restores source code and Python 3.14.</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Runner setup</w:t>
            </w:r>
          </w:p>
        </w:tc>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setup</w:t>
            </w:r>
          </w:p>
        </w:tc>
        <w:tc>
          <w:tcPr>
            <w:tcW w:type="dxa" w:w="475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Builds the runner's disposable .venv.</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Runner validation</w:t>
            </w:r>
          </w:p>
        </w:tc>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make ci</w:t>
            </w:r>
          </w:p>
        </w:tc>
        <w:tc>
          <w:tcPr>
            <w:tcW w:type="dxa" w:w="475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Executes the same project-owned checks.</w:t>
            </w:r>
          </w:p>
        </w:tc>
      </w:tr>
      <w:tr>
        <w:trPr>
          <w:cantSplit/>
        </w:trPr>
        <w:tc>
          <w:tcPr>
            <w:tcW w:type="dxa" w:w="194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GitHub result</w:t>
            </w:r>
          </w:p>
        </w:tc>
        <w:tc>
          <w:tcPr>
            <w:tcW w:type="dxa" w:w="324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Job status</w:t>
            </w:r>
          </w:p>
        </w:tc>
        <w:tc>
          <w:tcPr>
            <w:tcW w:type="dxa" w:w="475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Displays success or failure on Actions and the pull request.</w:t>
            </w:r>
          </w:p>
        </w:tc>
      </w:tr>
    </w:tbl>
    <w:p>
      <w:pPr>
        <w:spacing w:after="0"/>
      </w:pPr>
    </w:p>
    <w:p>
      <w:pPr>
        <w:pStyle w:val="Heading2"/>
        <w:keepNext/>
      </w:pPr>
      <w:r>
        <w:rPr>
          <w:rFonts w:ascii="Aptos" w:hAnsi="Aptos"/>
        </w:rPr>
        <w:t>What is still different</w:t>
      </w:r>
    </w:p>
    <w:p>
      <w:pPr>
        <w:pStyle w:val="ListBullet"/>
        <w:spacing w:after="40"/>
      </w:pPr>
      <w:r>
        <w:rPr>
          <w:rFonts w:ascii="Aptos" w:hAnsi="Aptos"/>
          <w:sz w:val="18"/>
        </w:rPr>
        <w:t>The local machine is macOS, while the runner uses Ubuntu. Platform-specific assumptions can still differ.</w:t>
      </w:r>
    </w:p>
    <w:p>
      <w:pPr>
        <w:pStyle w:val="ListBullet"/>
        <w:spacing w:after="40"/>
      </w:pPr>
      <w:r>
        <w:rPr>
          <w:rFonts w:ascii="Aptos" w:hAnsi="Aptos"/>
          <w:sz w:val="18"/>
        </w:rPr>
        <w:t>The runner starts clean. It cannot depend on uncommitted files, an existing .venv, or a developer's shell configuration.</w:t>
      </w:r>
    </w:p>
    <w:p>
      <w:pPr>
        <w:pStyle w:val="ListBullet"/>
        <w:spacing w:after="40"/>
      </w:pPr>
      <w:r>
        <w:rPr>
          <w:rFonts w:ascii="Aptos" w:hAnsi="Aptos"/>
          <w:sz w:val="18"/>
        </w:rPr>
        <w:t>GitHub provides event metadata, a temporary token, logs, and cancellation behavior that a local Make invocation does not provide.</w:t>
      </w:r>
    </w:p>
    <w:p>
      <w:pPr>
        <w:pStyle w:val="ListBullet"/>
        <w:spacing w:after="40"/>
      </w:pPr>
      <w:r>
        <w:rPr>
          <w:rFonts w:ascii="Aptos" w:hAnsi="Aptos"/>
          <w:sz w:val="18"/>
        </w:rPr>
        <w:t>The local Docker daemon must be available for make ci because Compose configuration validation calls docker compose.</w:t>
      </w:r>
    </w:p>
    <w:p>
      <w:pPr>
        <w:pStyle w:val="Heading2"/>
        <w:keepNext/>
      </w:pPr>
      <w:r>
        <w:rPr>
          <w:rFonts w:ascii="Aptos" w:hAnsi="Aptos"/>
        </w:rPr>
        <w:t>Why the Makefile must be pushed</w:t>
      </w:r>
    </w:p>
    <w:p>
      <w:r>
        <w:rPr>
          <w:rFonts w:ascii="Aptos" w:hAnsi="Aptos"/>
          <w:sz w:val="19"/>
        </w:rPr>
        <w:t>A GitHub runner checks out only committed repository content. If ci.yml says run: make setup but Makefile exists only on the laptop, the step fails with a missing make target or missing Makefile. Commit 6b7345c therefore includes Makefile, README.md, and the workflow update together.</w:t>
      </w:r>
    </w:p>
    <w:p>
      <w:pPr>
        <w:pStyle w:val="CodeBlock"/>
        <w:keepNext w:val="0"/>
        <w:keepLines/>
        <w:shd w:fill="F2F2F2"/>
      </w:pPr>
      <w:r>
        <w:rPr>
          <w:rFonts w:ascii="Consolas" w:hAnsi="Consolas"/>
          <w:color w:val="1F1F1F"/>
          <w:sz w:val="15"/>
        </w:rPr>
        <w:t>git show --stat 6b7345c</w:t>
      </w:r>
    </w:p>
    <w:p>
      <w:pPr>
        <w:pStyle w:val="CodeBlock"/>
        <w:keepNext w:val="0"/>
        <w:keepLines/>
        <w:shd w:fill="F2F2F2"/>
      </w:pPr>
      <w:r>
        <w:rPr>
          <w:rFonts w:ascii="Consolas" w:hAnsi="Consolas"/>
          <w:color w:val="1F1F1F"/>
          <w:sz w:val="15"/>
        </w:rPr>
        <w:t># .github/workflows/ci.yml |  8 changed lines</w:t>
      </w:r>
    </w:p>
    <w:p>
      <w:pPr>
        <w:pStyle w:val="CodeBlock"/>
        <w:keepNext w:val="0"/>
        <w:keepLines/>
        <w:shd w:fill="F2F2F2"/>
      </w:pPr>
      <w:r>
        <w:rPr>
          <w:rFonts w:ascii="Consolas" w:hAnsi="Consolas"/>
          <w:color w:val="1F1F1F"/>
          <w:sz w:val="15"/>
        </w:rPr>
        <w:t># Makefile                 | 66 added lines</w:t>
      </w:r>
    </w:p>
    <w:p>
      <w:pPr>
        <w:pStyle w:val="CodeBlock"/>
        <w:keepNext w:val="0"/>
        <w:keepLines/>
        <w:shd w:fill="F2F2F2"/>
      </w:pPr>
      <w:r>
        <w:rPr>
          <w:rFonts w:ascii="Consolas" w:hAnsi="Consolas"/>
          <w:color w:val="1F1F1F"/>
          <w:sz w:val="15"/>
        </w:rPr>
        <w:t># README.md                | 13 added lines</w:t>
      </w:r>
    </w:p>
    <w:p>
      <w:r>
        <w:rPr>
          <w:rFonts w:ascii="Aptos" w:hAnsi="Aptos"/>
        </w:rPr>
        <w:br w:type="page"/>
      </w:r>
    </w:p>
    <w:p>
      <w:pPr>
        <w:pStyle w:val="Heading1"/>
        <w:keepNext/>
      </w:pPr>
      <w:r>
        <w:rPr>
          <w:rFonts w:ascii="Aptos" w:hAnsi="Aptos"/>
        </w:rPr>
        <w:t>10 Failure and recovery exercise</w:t>
      </w:r>
    </w:p>
    <w:p>
      <w:r>
        <w:rPr>
          <w:rFonts w:ascii="Aptos" w:hAnsi="Aptos"/>
          <w:sz w:val="19"/>
        </w:rPr>
        <w:t>The learning branch deliberately changed the health test expectation from HTTP 200 to HTTP 201. The application still returned 200, so pytest produced a real CI failure. Restoring the correct expectation produced a passing rerun.</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800"/>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Point</w:t>
            </w:r>
          </w:p>
        </w:tc>
        <w:tc>
          <w:tcPr>
            <w:tcW w:type="dxa" w:w="2232"/>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Commit or run</w:t>
            </w:r>
          </w:p>
        </w:tc>
        <w:tc>
          <w:tcPr>
            <w:tcW w:type="dxa" w:w="590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5"/>
              </w:rPr>
              <w:t>Observed evidence</w:t>
            </w:r>
          </w:p>
        </w:tc>
      </w:tr>
      <w:tr>
        <w:trPr>
          <w:cantSplit/>
        </w:trPr>
        <w:tc>
          <w:tcPr>
            <w:tcW w:type="dxa" w:w="180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Baseline</w:t>
            </w:r>
          </w:p>
        </w:tc>
        <w:tc>
          <w:tcPr>
            <w:tcW w:type="dxa" w:w="223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main at 11c1606</w:t>
            </w:r>
          </w:p>
        </w:tc>
        <w:tc>
          <w:tcPr>
            <w:tcW w:type="dxa" w:w="59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The first CI workflow completed successfully in 24 seconds.</w:t>
            </w:r>
          </w:p>
        </w:tc>
      </w:tr>
      <w:tr>
        <w:trPr>
          <w:cantSplit/>
        </w:trPr>
        <w:tc>
          <w:tcPr>
            <w:tcW w:type="dxa" w:w="180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Intentional failure</w:t>
            </w:r>
          </w:p>
        </w:tc>
        <w:tc>
          <w:tcPr>
            <w:tcW w:type="dxa" w:w="223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e02c777</w:t>
            </w:r>
          </w:p>
        </w:tc>
        <w:tc>
          <w:tcPr>
            <w:tcW w:type="dxa" w:w="59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The runner reported 1 failed and 7 passed. The assertion showed 200 == 201 and the step exited with code 1.</w:t>
            </w:r>
          </w:p>
        </w:tc>
      </w:tr>
      <w:tr>
        <w:trPr>
          <w:cantSplit/>
        </w:trPr>
        <w:tc>
          <w:tcPr>
            <w:tcW w:type="dxa" w:w="1800"/>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Recovery</w:t>
            </w:r>
          </w:p>
        </w:tc>
        <w:tc>
          <w:tcPr>
            <w:tcW w:type="dxa" w:w="223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f726969</w:t>
            </w:r>
          </w:p>
        </w:tc>
        <w:tc>
          <w:tcPr>
            <w:tcW w:type="dxa" w:w="590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5"/>
              </w:rPr>
              <w:t>The expectation returned to 200. All checks passed in 20 seconds.</w:t>
            </w:r>
          </w:p>
        </w:tc>
      </w:tr>
      <w:tr>
        <w:trPr>
          <w:cantSplit/>
        </w:trPr>
        <w:tc>
          <w:tcPr>
            <w:tcW w:type="dxa" w:w="1800"/>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Make integration</w:t>
            </w:r>
          </w:p>
        </w:tc>
        <w:tc>
          <w:tcPr>
            <w:tcW w:type="dxa" w:w="223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main at 6b7345c</w:t>
            </w:r>
          </w:p>
        </w:tc>
        <w:tc>
          <w:tcPr>
            <w:tcW w:type="dxa" w:w="590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5"/>
              </w:rPr>
              <w:t>The workflow now delegates setup and validation to Make.</w:t>
            </w:r>
          </w:p>
        </w:tc>
      </w:tr>
    </w:tbl>
    <w:p>
      <w:pPr>
        <w:spacing w:after="0"/>
      </w:pPr>
    </w:p>
    <w:p>
      <w:pPr>
        <w:pStyle w:val="Heading2"/>
        <w:keepNext/>
      </w:pPr>
      <w:r>
        <w:rPr>
          <w:rFonts w:ascii="Aptos" w:hAnsi="Aptos"/>
        </w:rPr>
        <w:t>How to investigate a failed check</w:t>
      </w:r>
    </w:p>
    <w:p>
      <w:pPr>
        <w:spacing w:after="40"/>
        <w:ind w:left="317" w:hanging="317"/>
      </w:pPr>
      <w:r>
        <w:rPr>
          <w:rFonts w:ascii="Aptos" w:hAnsi="Aptos"/>
          <w:sz w:val="18"/>
        </w:rPr>
        <w:t>1. Open the pull request and select the failed check, or open the repository Actions tab.</w:t>
      </w:r>
    </w:p>
    <w:p>
      <w:pPr>
        <w:spacing w:after="40"/>
        <w:ind w:left="317" w:hanging="317"/>
      </w:pPr>
      <w:r>
        <w:rPr>
          <w:rFonts w:ascii="Aptos" w:hAnsi="Aptos"/>
          <w:sz w:val="18"/>
        </w:rPr>
        <w:t>2. Open the failed job and expand the first red step.</w:t>
      </w:r>
    </w:p>
    <w:p>
      <w:pPr>
        <w:spacing w:after="40"/>
        <w:ind w:left="317" w:hanging="317"/>
      </w:pPr>
      <w:r>
        <w:rPr>
          <w:rFonts w:ascii="Aptos" w:hAnsi="Aptos"/>
          <w:sz w:val="18"/>
        </w:rPr>
        <w:t>3. Read the command, traceback, assertion values, and exit code before changing code.</w:t>
      </w:r>
    </w:p>
    <w:p>
      <w:pPr>
        <w:spacing w:after="40"/>
        <w:ind w:left="317" w:hanging="317"/>
      </w:pPr>
      <w:r>
        <w:rPr>
          <w:rFonts w:ascii="Aptos" w:hAnsi="Aptos"/>
          <w:sz w:val="18"/>
        </w:rPr>
        <w:t>4. Run the same target locally. For this project, start with make ci or make test-verbose.</w:t>
      </w:r>
    </w:p>
    <w:p>
      <w:pPr>
        <w:spacing w:after="40"/>
        <w:ind w:left="317" w:hanging="317"/>
      </w:pPr>
      <w:r>
        <w:rPr>
          <w:rFonts w:ascii="Aptos" w:hAnsi="Aptos"/>
          <w:sz w:val="18"/>
        </w:rPr>
        <w:t>5. Fix the cause, rerun locally, commit the correction, and push the same branch.</w:t>
      </w:r>
    </w:p>
    <w:p>
      <w:pPr>
        <w:spacing w:after="40"/>
        <w:ind w:left="317" w:hanging="317"/>
      </w:pPr>
      <w:r>
        <w:rPr>
          <w:rFonts w:ascii="Aptos" w:hAnsi="Aptos"/>
          <w:sz w:val="18"/>
        </w:rPr>
        <w:t>6. Confirm that the new run belongs to the expected commit and completes successfully.</w:t>
      </w:r>
    </w:p>
    <w:p>
      <w:pPr>
        <w:pStyle w:val="Heading2"/>
        <w:keepNext/>
      </w:pPr>
      <w:r>
        <w:rPr>
          <w:rFonts w:ascii="Aptos" w:hAnsi="Aptos"/>
        </w:rPr>
        <w:t>Evidence links</w:t>
      </w:r>
    </w:p>
    <w:p>
      <w:r>
        <w:rPr>
          <w:rFonts w:ascii="Aptos" w:hAnsi="Aptos"/>
          <w:b/>
          <w:sz w:val="18"/>
        </w:rPr>
        <w:t xml:space="preserve">Pull request 1  </w:t>
      </w:r>
      <w:hyperlink r:id="rId12">
        <w:r>
          <w:rPr>
            <w:color w:val="0563C1"/>
            <w:u w:val="single"/>
          </w:rPr>
          <w:t>https://github.com/surajkumarr712/context-bridge/pull/1</w:t>
        </w:r>
      </w:hyperlink>
    </w:p>
    <w:p>
      <w:r>
        <w:rPr>
          <w:rFonts w:ascii="Aptos" w:hAnsi="Aptos"/>
          <w:b/>
          <w:sz w:val="18"/>
        </w:rPr>
        <w:t xml:space="preserve">First successful main run  </w:t>
      </w:r>
      <w:hyperlink r:id="rId13">
        <w:r>
          <w:rPr>
            <w:color w:val="0563C1"/>
            <w:u w:val="single"/>
          </w:rPr>
          <w:t>https://github.com/surajkumarr712/context-bridge/actions/runs/39914101657</w:t>
        </w:r>
      </w:hyperlink>
    </w:p>
    <w:p>
      <w:r>
        <w:rPr>
          <w:rFonts w:ascii="Aptos" w:hAnsi="Aptos"/>
          <w:b/>
          <w:sz w:val="18"/>
        </w:rPr>
        <w:t xml:space="preserve">Intentional failed run  </w:t>
      </w:r>
      <w:hyperlink r:id="rId14">
        <w:r>
          <w:rPr>
            <w:color w:val="0563C1"/>
            <w:u w:val="single"/>
          </w:rPr>
          <w:t>https://github.com/surajkumarr712/context-bridge/actions/runs/39928992137/job/120332288021?pr=1</w:t>
        </w:r>
      </w:hyperlink>
    </w:p>
    <w:p>
      <w:r>
        <w:rPr>
          <w:rFonts w:ascii="Aptos" w:hAnsi="Aptos"/>
          <w:b/>
          <w:sz w:val="18"/>
        </w:rPr>
        <w:t xml:space="preserve">Recovery run  </w:t>
      </w:r>
      <w:hyperlink r:id="rId15">
        <w:r>
          <w:rPr>
            <w:color w:val="0563C1"/>
            <w:u w:val="single"/>
          </w:rPr>
          <w:t>https://github.com/surajkumarr712/context-bridge/actions/runs/39929179025</w:t>
        </w:r>
      </w:hyperlink>
    </w:p>
    <w:p>
      <w:r>
        <w:rPr>
          <w:rFonts w:ascii="Aptos" w:hAnsi="Aptos"/>
        </w:rPr>
        <w:br w:type="page"/>
      </w:r>
    </w:p>
    <w:p>
      <w:pPr>
        <w:pStyle w:val="Heading1"/>
        <w:keepNext/>
      </w:pPr>
      <w:r>
        <w:rPr>
          <w:rFonts w:ascii="Aptos" w:hAnsi="Aptos"/>
        </w:rPr>
        <w:t>11 Troubleshooting guide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088"/>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4"/>
              </w:rPr>
              <w:t>Symptom</w:t>
            </w:r>
          </w:p>
        </w:tc>
        <w:tc>
          <w:tcPr>
            <w:tcW w:type="dxa" w:w="338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4"/>
              </w:rPr>
              <w:t>Likely cause</w:t>
            </w:r>
          </w:p>
        </w:tc>
        <w:tc>
          <w:tcPr>
            <w:tcW w:type="dxa" w:w="446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4"/>
              </w:rPr>
              <w:t>Check and fix</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missing separator</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A recipe begins with spaces instead of a tab.</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Show whitespace in the editor and replace recipe indentation with one real tab.</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No rule to make target</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The name is wrong, the Makefile is missing, or the command ran from another directory.</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Run pwd, ls, and make help from the repository root.</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make command not found</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GNU Make is not installed or not on PATH.</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Install Make with the platform package manager, then run make --version.</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python3 not found</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PYTHON points to an unavailable interpreter.</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Install Python or run make setup PYTHON=/absolute/path/to/python.</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Tests pass locally but CI fails</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Uncommitted files, platform differences, or environment assumptions.</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Check git status, inspect the exact runner log, and reproduce from a clean checkout.</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Workflow does not start</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The workflow path, YAML, event, or branch filter is wrong.</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Confirm .github/workflows/ci.yml is committed and the event targets main.</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Workflow cannot find Makefile</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The workflow update was pushed without the Makefile.</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Commit and push both files in the same branch.</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Dependencies do not refresh</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The stamp is newer although the environment is inconsistent.</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Inspect requirements and .venv. Recreate only the project virtual environment when needed.</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Compose validation fails</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compose.yaml has invalid syntax, interpolation, or service configuration.</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Run make compose-config to see the resolved configuration and detailed error.</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Permission denied</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The Docker daemon or a file is inaccessible.</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4"/>
              </w:rPr>
              <w:t>Check Docker Desktop, socket access, file permissions, and whether the command needs the correct user context.</w:t>
            </w:r>
          </w:p>
        </w:tc>
      </w:tr>
      <w:tr>
        <w:trPr>
          <w:cantSplit/>
        </w:trPr>
        <w:tc>
          <w:tcPr>
            <w:tcW w:type="dxa" w:w="208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Old workflow was cancelled</w:t>
            </w:r>
          </w:p>
        </w:tc>
        <w:tc>
          <w:tcPr>
            <w:tcW w:type="dxa" w:w="338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A newer run entered the same concurrency group.</w:t>
            </w:r>
          </w:p>
        </w:tc>
        <w:tc>
          <w:tcPr>
            <w:tcW w:type="dxa" w:w="446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4"/>
              </w:rPr>
              <w:t>Open the newer run. Cancellation is expected because cancel-in-progress is true.</w:t>
            </w:r>
          </w:p>
        </w:tc>
      </w:tr>
    </w:tbl>
    <w:p>
      <w:pPr>
        <w:spacing w:after="0"/>
      </w:pPr>
    </w:p>
    <w:p>
      <w:pPr>
        <w:pStyle w:val="Heading2"/>
        <w:keepNext/>
      </w:pPr>
      <w:r>
        <w:rPr>
          <w:rFonts w:ascii="Aptos" w:hAnsi="Aptos"/>
        </w:rPr>
        <w:t>Safe diagnostic commands</w:t>
      </w:r>
    </w:p>
    <w:p>
      <w:pPr>
        <w:pStyle w:val="CodeBlock"/>
        <w:keepNext w:val="0"/>
        <w:keepLines/>
        <w:shd w:fill="F2F2F2"/>
      </w:pPr>
      <w:r>
        <w:rPr>
          <w:rFonts w:ascii="Consolas" w:hAnsi="Consolas"/>
          <w:color w:val="1F1F1F"/>
          <w:sz w:val="15"/>
        </w:rPr>
        <w:t>pwd</w:t>
      </w:r>
    </w:p>
    <w:p>
      <w:pPr>
        <w:pStyle w:val="CodeBlock"/>
        <w:keepNext w:val="0"/>
        <w:keepLines/>
        <w:shd w:fill="F2F2F2"/>
      </w:pPr>
      <w:r>
        <w:rPr>
          <w:rFonts w:ascii="Consolas" w:hAnsi="Consolas"/>
          <w:color w:val="1F1F1F"/>
          <w:sz w:val="15"/>
        </w:rPr>
        <w:t>git status --short --branch</w:t>
      </w:r>
    </w:p>
    <w:p>
      <w:pPr>
        <w:pStyle w:val="CodeBlock"/>
        <w:keepNext w:val="0"/>
        <w:keepLines/>
        <w:shd w:fill="F2F2F2"/>
      </w:pPr>
      <w:r>
        <w:rPr>
          <w:rFonts w:ascii="Consolas" w:hAnsi="Consolas"/>
          <w:color w:val="1F1F1F"/>
          <w:sz w:val="15"/>
        </w:rPr>
        <w:t>make --version</w:t>
      </w:r>
    </w:p>
    <w:p>
      <w:pPr>
        <w:pStyle w:val="CodeBlock"/>
        <w:keepNext w:val="0"/>
        <w:keepLines/>
        <w:shd w:fill="F2F2F2"/>
      </w:pPr>
      <w:r>
        <w:rPr>
          <w:rFonts w:ascii="Consolas" w:hAnsi="Consolas"/>
          <w:color w:val="1F1F1F"/>
          <w:sz w:val="15"/>
        </w:rPr>
        <w:t>make help</w:t>
      </w:r>
    </w:p>
    <w:p>
      <w:pPr>
        <w:pStyle w:val="CodeBlock"/>
        <w:keepNext w:val="0"/>
        <w:keepLines/>
        <w:shd w:fill="F2F2F2"/>
      </w:pPr>
      <w:r>
        <w:rPr>
          <w:rFonts w:ascii="Consolas" w:hAnsi="Consolas"/>
          <w:color w:val="1F1F1F"/>
          <w:sz w:val="15"/>
        </w:rPr>
        <w:t>make --dry-run setup</w:t>
      </w:r>
    </w:p>
    <w:p>
      <w:pPr>
        <w:pStyle w:val="CodeBlock"/>
        <w:keepNext w:val="0"/>
        <w:keepLines/>
        <w:shd w:fill="F2F2F2"/>
      </w:pPr>
      <w:r>
        <w:rPr>
          <w:rFonts w:ascii="Consolas" w:hAnsi="Consolas"/>
          <w:color w:val="1F1F1F"/>
          <w:sz w:val="15"/>
        </w:rPr>
        <w:t>make test-verbose</w:t>
      </w:r>
    </w:p>
    <w:p>
      <w:pPr>
        <w:pStyle w:val="CodeBlock"/>
        <w:keepNext w:val="0"/>
        <w:keepLines/>
        <w:shd w:fill="F2F2F2"/>
      </w:pPr>
      <w:r>
        <w:rPr>
          <w:rFonts w:ascii="Consolas" w:hAnsi="Consolas"/>
          <w:color w:val="1F1F1F"/>
          <w:sz w:val="15"/>
        </w:rPr>
        <w:t>make compose-config</w:t>
      </w:r>
    </w:p>
    <w:p>
      <w:pPr>
        <w:pStyle w:val="CodeBlock"/>
        <w:keepNext w:val="0"/>
        <w:keepLines/>
        <w:shd w:fill="F2F2F2"/>
      </w:pPr>
      <w:r>
        <w:rPr>
          <w:rFonts w:ascii="Consolas" w:hAnsi="Consolas"/>
          <w:color w:val="1F1F1F"/>
          <w:sz w:val="15"/>
        </w:rPr>
        <w:t>git log --oneline -5</w:t>
      </w:r>
    </w:p>
    <w:p>
      <w:r>
        <w:rPr>
          <w:rFonts w:ascii="Aptos" w:hAnsi="Aptos"/>
          <w:sz w:val="19"/>
        </w:rPr>
        <w:t>A dry run prints the recipe Make would execute without running it. It is useful for understanding target expansion, but it cannot prove that the real command will succeed.</w:t>
      </w:r>
    </w:p>
    <w:p>
      <w:r>
        <w:rPr>
          <w:rFonts w:ascii="Aptos" w:hAnsi="Aptos"/>
        </w:rPr>
        <w:br w:type="page"/>
      </w:r>
    </w:p>
    <w:p>
      <w:pPr>
        <w:pStyle w:val="Heading1"/>
        <w:keepNext/>
      </w:pPr>
      <w:r>
        <w:rPr>
          <w:rFonts w:ascii="Aptos" w:hAnsi="Aptos"/>
        </w:rPr>
        <w:t>12 Interview questions and answers</w:t>
      </w:r>
    </w:p>
    <w:p>
      <w:pPr>
        <w:keepNext/>
      </w:pPr>
      <w:r>
        <w:rPr>
          <w:rFonts w:ascii="Aptos" w:hAnsi="Aptos"/>
          <w:b/>
          <w:sz w:val="19"/>
        </w:rPr>
        <w:t>Why use Make when the project already has Docker Compose</w:t>
      </w:r>
    </w:p>
    <w:p>
      <w:r>
        <w:rPr>
          <w:rFonts w:ascii="Aptos" w:hAnsi="Aptos"/>
          <w:sz w:val="19"/>
        </w:rPr>
        <w:t>Compose manages containers and their configuration. Make provides one entry point for Python setup, tests, Compose operations, and migrations. It also gives CI and developers the same project commands.</w:t>
      </w:r>
    </w:p>
    <w:p>
      <w:pPr>
        <w:keepNext/>
      </w:pPr>
      <w:r>
        <w:rPr>
          <w:rFonts w:ascii="Aptos" w:hAnsi="Aptos"/>
          <w:b/>
          <w:sz w:val="19"/>
        </w:rPr>
        <w:t>What is a phony target</w:t>
      </w:r>
    </w:p>
    <w:p>
      <w:r>
        <w:rPr>
          <w:rFonts w:ascii="Aptos" w:hAnsi="Aptos"/>
          <w:sz w:val="19"/>
        </w:rPr>
        <w:t>A phony target represents an action rather than a file. Declaring it phony prevents a same-named file from making Make skip the action.</w:t>
      </w:r>
    </w:p>
    <w:p>
      <w:pPr>
        <w:keepNext/>
      </w:pPr>
      <w:r>
        <w:rPr>
          <w:rFonts w:ascii="Aptos" w:hAnsi="Aptos"/>
          <w:b/>
          <w:sz w:val="19"/>
        </w:rPr>
        <w:t>What is the difference between a target and a prerequisite</w:t>
      </w:r>
    </w:p>
    <w:p>
      <w:r>
        <w:rPr>
          <w:rFonts w:ascii="Aptos" w:hAnsi="Aptos"/>
          <w:sz w:val="19"/>
        </w:rPr>
        <w:t>The target is the result requested from Make. Prerequisites must be ready or current before Make completes that target.</w:t>
      </w:r>
    </w:p>
    <w:p>
      <w:pPr>
        <w:keepNext/>
      </w:pPr>
      <w:r>
        <w:rPr>
          <w:rFonts w:ascii="Aptos" w:hAnsi="Aptos"/>
          <w:b/>
          <w:sz w:val="19"/>
        </w:rPr>
        <w:t>Why use a dependency stamp</w:t>
      </w:r>
    </w:p>
    <w:p>
      <w:r>
        <w:rPr>
          <w:rFonts w:ascii="Aptos" w:hAnsi="Aptos"/>
          <w:sz w:val="19"/>
        </w:rPr>
        <w:t>Package installation creates many files. One stamp provides a timestamp that Make can compare with the requirements files and is touched only after installation succeeds.</w:t>
      </w:r>
    </w:p>
    <w:p>
      <w:pPr>
        <w:keepNext/>
      </w:pPr>
      <w:r>
        <w:rPr>
          <w:rFonts w:ascii="Aptos" w:hAnsi="Aptos"/>
          <w:b/>
          <w:sz w:val="19"/>
        </w:rPr>
        <w:t>What does the vertical bar mean in a prerequisite list</w:t>
      </w:r>
    </w:p>
    <w:p>
      <w:r>
        <w:rPr>
          <w:rFonts w:ascii="Aptos" w:hAnsi="Aptos"/>
          <w:sz w:val="19"/>
        </w:rPr>
        <w:t>It separates order-only prerequisites. They must exist before the recipe runs, but their timestamps do not by themselves mark the target out of date.</w:t>
      </w:r>
    </w:p>
    <w:p>
      <w:pPr>
        <w:keepNext/>
      </w:pPr>
      <w:r>
        <w:rPr>
          <w:rFonts w:ascii="Aptos" w:hAnsi="Aptos"/>
          <w:b/>
          <w:sz w:val="19"/>
        </w:rPr>
        <w:t>Why does the workflow call make ci</w:t>
      </w:r>
    </w:p>
    <w:p>
      <w:r>
        <w:rPr>
          <w:rFonts w:ascii="Aptos" w:hAnsi="Aptos"/>
          <w:sz w:val="19"/>
        </w:rPr>
        <w:t>It keeps test and configuration commands in the repository interface. Developers can reproduce the same validation locally, and the YAML stays small.</w:t>
      </w:r>
    </w:p>
    <w:p>
      <w:pPr>
        <w:keepNext/>
      </w:pPr>
      <w:r>
        <w:rPr>
          <w:rFonts w:ascii="Aptos" w:hAnsi="Aptos"/>
          <w:b/>
          <w:sz w:val="19"/>
        </w:rPr>
        <w:t>How does a test failure fail GitHub Actions</w:t>
      </w:r>
    </w:p>
    <w:p>
      <w:r>
        <w:rPr>
          <w:rFonts w:ascii="Aptos" w:hAnsi="Aptos"/>
          <w:sz w:val="19"/>
        </w:rPr>
        <w:t>Pytest returns a nonzero exit code. Make stops and returns nonzero. The run step then fails, so GitHub marks the job and check as failed.</w:t>
      </w:r>
    </w:p>
    <w:p>
      <w:pPr>
        <w:keepNext/>
      </w:pPr>
      <w:r>
        <w:rPr>
          <w:rFonts w:ascii="Aptos" w:hAnsi="Aptos"/>
          <w:b/>
          <w:sz w:val="19"/>
        </w:rPr>
        <w:t>Why specify contents read permission</w:t>
      </w:r>
    </w:p>
    <w:p>
      <w:r>
        <w:rPr>
          <w:rFonts w:ascii="Aptos" w:hAnsi="Aptos"/>
          <w:sz w:val="19"/>
        </w:rPr>
        <w:t>The job only needs to check out source. Least privilege avoids granting write access that the workflow does not need.</w:t>
      </w:r>
    </w:p>
    <w:p>
      <w:pPr>
        <w:keepNext/>
      </w:pPr>
      <w:r>
        <w:rPr>
          <w:rFonts w:ascii="Aptos" w:hAnsi="Aptos"/>
          <w:b/>
          <w:sz w:val="19"/>
        </w:rPr>
        <w:t>What does concurrency solve</w:t>
      </w:r>
    </w:p>
    <w:p>
      <w:r>
        <w:rPr>
          <w:rFonts w:ascii="Aptos" w:hAnsi="Aptos"/>
          <w:sz w:val="19"/>
        </w:rPr>
        <w:t>It prevents older in-progress runs for the same workflow and Git reference from consuming time after a newer commit supersedes them.</w:t>
      </w:r>
    </w:p>
    <w:p>
      <w:pPr>
        <w:keepNext/>
      </w:pPr>
      <w:r>
        <w:rPr>
          <w:rFonts w:ascii="Aptos" w:hAnsi="Aptos"/>
          <w:b/>
          <w:sz w:val="19"/>
        </w:rPr>
        <w:t>What does the pip cache do</w:t>
      </w:r>
    </w:p>
    <w:p>
      <w:r>
        <w:rPr>
          <w:rFonts w:ascii="Aptos" w:hAnsi="Aptos"/>
          <w:sz w:val="19"/>
        </w:rPr>
        <w:t>It can reuse downloaded packages based on dependency file content. It improves speed but does not replace environment creation or installation.</w:t>
      </w:r>
    </w:p>
    <w:p>
      <w:pPr>
        <w:keepNext/>
      </w:pPr>
      <w:r>
        <w:rPr>
          <w:rFonts w:ascii="Aptos" w:hAnsi="Aptos"/>
          <w:b/>
          <w:sz w:val="19"/>
        </w:rPr>
        <w:t>Is this CI or CD</w:t>
      </w:r>
    </w:p>
    <w:p>
      <w:r>
        <w:rPr>
          <w:rFonts w:ascii="Aptos" w:hAnsi="Aptos"/>
          <w:sz w:val="19"/>
        </w:rPr>
        <w:t>It is CI. It validates code and Compose configuration. There is no packaging, release approval, environment promotion, or deployment job yet.</w:t>
      </w:r>
    </w:p>
    <w:p>
      <w:pPr>
        <w:keepNext/>
      </w:pPr>
      <w:r>
        <w:rPr>
          <w:rFonts w:ascii="Aptos" w:hAnsi="Aptos"/>
          <w:b/>
          <w:sz w:val="19"/>
        </w:rPr>
        <w:t>How would you improve this workflow next</w:t>
      </w:r>
    </w:p>
    <w:p>
      <w:r>
        <w:rPr>
          <w:rFonts w:ascii="Aptos" w:hAnsi="Aptos"/>
          <w:sz w:val="19"/>
        </w:rPr>
        <w:t>Add linting and coverage first, then build the container and scan it. Deployment should be a separate, permission-controlled workflow after the team defines an environment.</w:t>
      </w:r>
    </w:p>
    <w:p>
      <w:r>
        <w:rPr>
          <w:rFonts w:ascii="Aptos" w:hAnsi="Aptos"/>
        </w:rPr>
        <w:br w:type="page"/>
      </w:r>
    </w:p>
    <w:p>
      <w:pPr>
        <w:pStyle w:val="Heading1"/>
        <w:keepNext/>
      </w:pPr>
      <w:r>
        <w:rPr>
          <w:rFonts w:ascii="Aptos" w:hAnsi="Aptos"/>
        </w:rPr>
        <w:t>13 Guided practice</w:t>
      </w:r>
    </w:p>
    <w:p>
      <w:pPr>
        <w:pStyle w:val="Heading2"/>
        <w:keepNext/>
      </w:pPr>
      <w:r>
        <w:rPr>
          <w:rFonts w:ascii="Aptos" w:hAnsi="Aptos"/>
        </w:rPr>
        <w:t>Practice one Read the interface</w:t>
      </w:r>
    </w:p>
    <w:p>
      <w:pPr>
        <w:pStyle w:val="CodeBlock"/>
        <w:keepNext w:val="0"/>
        <w:keepLines/>
        <w:shd w:fill="F2F2F2"/>
      </w:pPr>
      <w:r>
        <w:rPr>
          <w:rFonts w:ascii="Consolas" w:hAnsi="Consolas"/>
          <w:color w:val="1F1F1F"/>
          <w:sz w:val="15"/>
        </w:rPr>
        <w:t>cd /Users/suraj.panda/personal/prep/context-bridge</w:t>
      </w:r>
    </w:p>
    <w:p>
      <w:pPr>
        <w:pStyle w:val="CodeBlock"/>
        <w:keepNext w:val="0"/>
        <w:keepLines/>
        <w:shd w:fill="F2F2F2"/>
      </w:pPr>
      <w:r>
        <w:rPr>
          <w:rFonts w:ascii="Consolas" w:hAnsi="Consolas"/>
          <w:color w:val="1F1F1F"/>
          <w:sz w:val="15"/>
        </w:rPr>
        <w:t>make help</w:t>
      </w:r>
    </w:p>
    <w:p>
      <w:pPr>
        <w:pStyle w:val="CodeBlock"/>
        <w:keepNext w:val="0"/>
        <w:keepLines/>
        <w:shd w:fill="F2F2F2"/>
      </w:pPr>
      <w:r>
        <w:rPr>
          <w:rFonts w:ascii="Consolas" w:hAnsi="Consolas"/>
          <w:color w:val="1F1F1F"/>
          <w:sz w:val="15"/>
        </w:rPr>
        <w:t>make --dry-run setup</w:t>
      </w:r>
    </w:p>
    <w:p>
      <w:pPr>
        <w:pStyle w:val="CodeBlock"/>
        <w:keepNext w:val="0"/>
        <w:keepLines/>
        <w:shd w:fill="F2F2F2"/>
      </w:pPr>
      <w:r>
        <w:rPr>
          <w:rFonts w:ascii="Consolas" w:hAnsi="Consolas"/>
          <w:color w:val="1F1F1F"/>
          <w:sz w:val="15"/>
        </w:rPr>
        <w:t>make --dry-run up API_PORT=9000</w:t>
      </w:r>
    </w:p>
    <w:p>
      <w:r>
        <w:rPr>
          <w:rFonts w:ascii="Aptos" w:hAnsi="Aptos"/>
          <w:sz w:val="19"/>
        </w:rPr>
        <w:t>Explain each printed command before moving on. State which variables were expanded and why setup may report that there is nothing to do.</w:t>
      </w:r>
    </w:p>
    <w:p>
      <w:pPr>
        <w:pStyle w:val="Heading2"/>
        <w:keepNext/>
      </w:pPr>
      <w:r>
        <w:rPr>
          <w:rFonts w:ascii="Aptos" w:hAnsi="Aptos"/>
        </w:rPr>
        <w:t>Practice two Run local CI</w:t>
      </w:r>
    </w:p>
    <w:p>
      <w:pPr>
        <w:pStyle w:val="CodeBlock"/>
        <w:keepNext w:val="0"/>
        <w:keepLines/>
        <w:shd w:fill="F2F2F2"/>
      </w:pPr>
      <w:r>
        <w:rPr>
          <w:rFonts w:ascii="Consolas" w:hAnsi="Consolas"/>
          <w:color w:val="1F1F1F"/>
          <w:sz w:val="15"/>
        </w:rPr>
        <w:t>make setup</w:t>
      </w:r>
    </w:p>
    <w:p>
      <w:pPr>
        <w:pStyle w:val="CodeBlock"/>
        <w:keepNext w:val="0"/>
        <w:keepLines/>
        <w:shd w:fill="F2F2F2"/>
      </w:pPr>
      <w:r>
        <w:rPr>
          <w:rFonts w:ascii="Consolas" w:hAnsi="Consolas"/>
          <w:color w:val="1F1F1F"/>
          <w:sz w:val="15"/>
        </w:rPr>
        <w:t>make test-verbose</w:t>
      </w:r>
    </w:p>
    <w:p>
      <w:pPr>
        <w:pStyle w:val="CodeBlock"/>
        <w:keepNext w:val="0"/>
        <w:keepLines/>
        <w:shd w:fill="F2F2F2"/>
      </w:pPr>
      <w:r>
        <w:rPr>
          <w:rFonts w:ascii="Consolas" w:hAnsi="Consolas"/>
          <w:color w:val="1F1F1F"/>
          <w:sz w:val="15"/>
        </w:rPr>
        <w:t>make ci</w:t>
      </w:r>
    </w:p>
    <w:p>
      <w:r>
        <w:rPr>
          <w:rFonts w:ascii="Aptos" w:hAnsi="Aptos"/>
          <w:sz w:val="19"/>
        </w:rPr>
        <w:t>Expected result: eight tests pass, then docker compose config --quiet returns without an error. The quiet Compose command normally prints nothing when validation succeeds.</w:t>
      </w:r>
    </w:p>
    <w:p>
      <w:pPr>
        <w:pStyle w:val="Heading2"/>
        <w:keepNext/>
      </w:pPr>
      <w:r>
        <w:rPr>
          <w:rFonts w:ascii="Aptos" w:hAnsi="Aptos"/>
        </w:rPr>
        <w:t>Practice three Trace a dependency update</w:t>
      </w:r>
    </w:p>
    <w:p>
      <w:pPr>
        <w:spacing w:after="40"/>
        <w:ind w:left="317" w:hanging="317"/>
      </w:pPr>
      <w:r>
        <w:rPr>
          <w:rFonts w:ascii="Aptos" w:hAnsi="Aptos"/>
          <w:sz w:val="18"/>
        </w:rPr>
        <w:t>1. Note the modification time of .venv/.dependencies-installed.</w:t>
      </w:r>
    </w:p>
    <w:p>
      <w:pPr>
        <w:spacing w:after="40"/>
        <w:ind w:left="317" w:hanging="317"/>
      </w:pPr>
      <w:r>
        <w:rPr>
          <w:rFonts w:ascii="Aptos" w:hAnsi="Aptos"/>
          <w:sz w:val="18"/>
        </w:rPr>
        <w:t>2. Make a legitimate dependency change in backend/requirements-dev.txt.</w:t>
      </w:r>
    </w:p>
    <w:p>
      <w:pPr>
        <w:spacing w:after="40"/>
        <w:ind w:left="317" w:hanging="317"/>
      </w:pPr>
      <w:r>
        <w:rPr>
          <w:rFonts w:ascii="Aptos" w:hAnsi="Aptos"/>
          <w:sz w:val="18"/>
        </w:rPr>
        <w:t>3. Run make setup and observe that installation runs again.</w:t>
      </w:r>
    </w:p>
    <w:p>
      <w:pPr>
        <w:spacing w:after="40"/>
        <w:ind w:left="317" w:hanging="317"/>
      </w:pPr>
      <w:r>
        <w:rPr>
          <w:rFonts w:ascii="Aptos" w:hAnsi="Aptos"/>
          <w:sz w:val="18"/>
        </w:rPr>
        <w:t>4. Commit only a dependency change that the project actually requires. Do not add a package only to demonstrate the mechanism.</w:t>
      </w:r>
    </w:p>
    <w:p>
      <w:pPr>
        <w:pStyle w:val="Heading2"/>
        <w:keepNext/>
      </w:pPr>
      <w:r>
        <w:rPr>
          <w:rFonts w:ascii="Aptos" w:hAnsi="Aptos"/>
        </w:rPr>
        <w:t>Practice four Read a workflow run</w:t>
      </w:r>
    </w:p>
    <w:p>
      <w:pPr>
        <w:spacing w:after="40"/>
        <w:ind w:left="317" w:hanging="317"/>
      </w:pPr>
      <w:r>
        <w:rPr>
          <w:rFonts w:ascii="Aptos" w:hAnsi="Aptos"/>
          <w:sz w:val="18"/>
        </w:rPr>
        <w:t>1. Open the Actions tab and select the CI workflow.</w:t>
      </w:r>
    </w:p>
    <w:p>
      <w:pPr>
        <w:spacing w:after="40"/>
        <w:ind w:left="317" w:hanging="317"/>
      </w:pPr>
      <w:r>
        <w:rPr>
          <w:rFonts w:ascii="Aptos" w:hAnsi="Aptos"/>
          <w:sz w:val="18"/>
        </w:rPr>
        <w:t>2. Choose run 39928992137 and locate the failed pytest assertion.</w:t>
      </w:r>
    </w:p>
    <w:p>
      <w:pPr>
        <w:spacing w:after="40"/>
        <w:ind w:left="317" w:hanging="317"/>
      </w:pPr>
      <w:r>
        <w:rPr>
          <w:rFonts w:ascii="Aptos" w:hAnsi="Aptos"/>
          <w:sz w:val="18"/>
        </w:rPr>
        <w:t>3. Choose run 39929179025 and confirm the corresponding test passes.</w:t>
      </w:r>
    </w:p>
    <w:p>
      <w:pPr>
        <w:spacing w:after="40"/>
        <w:ind w:left="317" w:hanging="317"/>
      </w:pPr>
      <w:r>
        <w:rPr>
          <w:rFonts w:ascii="Aptos" w:hAnsi="Aptos"/>
          <w:sz w:val="18"/>
        </w:rPr>
        <w:t>4. Explain why GitHub associated both results with the pull request branch.</w:t>
      </w:r>
    </w:p>
    <w:p>
      <w:pPr>
        <w:pStyle w:val="Heading2"/>
        <w:keepNext/>
      </w:pPr>
      <w:r>
        <w:rPr>
          <w:rFonts w:ascii="Aptos" w:hAnsi="Aptos"/>
        </w:rPr>
        <w:t>Practice five Make a small quality change</w:t>
      </w:r>
    </w:p>
    <w:p>
      <w:r>
        <w:rPr>
          <w:rFonts w:ascii="Aptos" w:hAnsi="Aptos"/>
          <w:sz w:val="19"/>
        </w:rPr>
        <w:t>Add a formatting or lint target only after choosing a tool and dependency. Run it locally, add it as a prerequisite of ci, and confirm the pull request check fails on a real violation and passes after correction. This exercise repeats the same feedback loop with a new quality gate.</w:t>
      </w:r>
    </w:p>
    <w:p>
      <w:r>
        <w:rPr>
          <w:rFonts w:ascii="Aptos" w:hAnsi="Aptos"/>
        </w:rPr>
        <w:br w:type="page"/>
      </w:r>
    </w:p>
    <w:p>
      <w:pPr>
        <w:pStyle w:val="Heading1"/>
        <w:keepNext/>
      </w:pPr>
      <w:r>
        <w:rPr>
          <w:rFonts w:ascii="Aptos" w:hAnsi="Aptos"/>
        </w:rPr>
        <w:t>14 Daily command sheet</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4608"/>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Goal</w:t>
            </w:r>
          </w:p>
        </w:tc>
        <w:tc>
          <w:tcPr>
            <w:tcW w:type="dxa" w:w="5328"/>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Command</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See all project commands</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help</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Prepare Python</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make setup</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Run tests</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test</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See individual tests</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make test-verbose</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Reproduce CI</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ci</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Inspect Compose</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make compose-config</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Build API image</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build</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Start stack</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make up</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Start on port 9000</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up API_PORT=9000</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Check container health</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make ps</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Follow API logs</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api-logs</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Apply migrations</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make migrate</w:t>
            </w:r>
          </w:p>
        </w:tc>
      </w:tr>
      <w:tr>
        <w:trPr>
          <w:cantSplit/>
        </w:trPr>
        <w:tc>
          <w:tcPr>
            <w:tcW w:type="dxa" w:w="460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Stop stack</w:t>
            </w:r>
          </w:p>
        </w:tc>
        <w:tc>
          <w:tcPr>
            <w:tcW w:type="dxa" w:w="5328"/>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down</w:t>
            </w:r>
          </w:p>
        </w:tc>
      </w:tr>
    </w:tbl>
    <w:p>
      <w:pPr>
        <w:spacing w:after="0"/>
      </w:pPr>
    </w:p>
    <w:p>
      <w:pPr>
        <w:pStyle w:val="Heading2"/>
        <w:keepNext/>
      </w:pPr>
      <w:r>
        <w:rPr>
          <w:rFonts w:ascii="Aptos" w:hAnsi="Aptos"/>
        </w:rPr>
        <w:t>Commit and push a future Make change</w:t>
      </w:r>
    </w:p>
    <w:p>
      <w:pPr>
        <w:pStyle w:val="CodeBlock"/>
        <w:keepNext w:val="0"/>
        <w:keepLines/>
        <w:shd w:fill="F2F2F2"/>
      </w:pPr>
      <w:r>
        <w:rPr>
          <w:rFonts w:ascii="Consolas" w:hAnsi="Consolas"/>
          <w:color w:val="1F1F1F"/>
          <w:sz w:val="15"/>
        </w:rPr>
        <w:t>git status --short</w:t>
      </w:r>
    </w:p>
    <w:p>
      <w:pPr>
        <w:pStyle w:val="CodeBlock"/>
        <w:keepNext w:val="0"/>
        <w:keepLines/>
        <w:shd w:fill="F2F2F2"/>
      </w:pPr>
      <w:r>
        <w:rPr>
          <w:rFonts w:ascii="Consolas" w:hAnsi="Consolas"/>
          <w:color w:val="1F1F1F"/>
          <w:sz w:val="15"/>
        </w:rPr>
        <w:t>git diff -- Makefile .github/workflows/ci.yml README.md</w:t>
      </w:r>
    </w:p>
    <w:p>
      <w:pPr>
        <w:pStyle w:val="CodeBlock"/>
        <w:keepNext w:val="0"/>
        <w:keepLines/>
        <w:shd w:fill="F2F2F2"/>
      </w:pPr>
      <w:r>
        <w:rPr>
          <w:rFonts w:ascii="Consolas" w:hAnsi="Consolas"/>
          <w:color w:val="1F1F1F"/>
          <w:sz w:val="15"/>
        </w:rPr>
        <w:t>make ci</w:t>
      </w:r>
    </w:p>
    <w:p>
      <w:pPr>
        <w:pStyle w:val="CodeBlock"/>
        <w:keepNext w:val="0"/>
        <w:keepLines/>
        <w:shd w:fill="F2F2F2"/>
      </w:pPr>
      <w:r>
        <w:rPr>
          <w:rFonts w:ascii="Consolas" w:hAnsi="Consolas"/>
          <w:color w:val="1F1F1F"/>
          <w:sz w:val="15"/>
        </w:rPr>
        <w:t>git add Makefile .github/workflows/ci.yml README.md</w:t>
      </w:r>
    </w:p>
    <w:p>
      <w:pPr>
        <w:pStyle w:val="CodeBlock"/>
        <w:keepNext w:val="0"/>
        <w:keepLines/>
        <w:shd w:fill="F2F2F2"/>
      </w:pPr>
      <w:r>
        <w:rPr>
          <w:rFonts w:ascii="Consolas" w:hAnsi="Consolas"/>
          <w:color w:val="1F1F1F"/>
          <w:sz w:val="15"/>
        </w:rPr>
        <w:t>git commit -m "build: describe the Make and CI change"</w:t>
      </w:r>
    </w:p>
    <w:p>
      <w:pPr>
        <w:pStyle w:val="CodeBlock"/>
        <w:keepNext w:val="0"/>
        <w:keepLines/>
        <w:shd w:fill="F2F2F2"/>
      </w:pPr>
      <w:r>
        <w:rPr>
          <w:rFonts w:ascii="Consolas" w:hAnsi="Consolas"/>
          <w:color w:val="1F1F1F"/>
          <w:sz w:val="15"/>
        </w:rPr>
        <w:t>git push</w:t>
      </w:r>
    </w:p>
    <w:p>
      <w:r>
        <w:rPr>
          <w:rFonts w:ascii="Aptos" w:hAnsi="Aptos"/>
          <w:sz w:val="19"/>
        </w:rPr>
        <w:t>Review git diff before staging. Add only the files that belong to the change. A push starts CI when the branch is main or when the branch belongs to a pull request targeting main.</w:t>
      </w:r>
    </w:p>
    <w:p>
      <w:pPr>
        <w:pStyle w:val="Heading2"/>
        <w:keepNext/>
      </w:pPr>
      <w:r>
        <w:rPr>
          <w:rFonts w:ascii="Aptos" w:hAnsi="Aptos"/>
        </w:rPr>
        <w:t>Current repository checkpoint</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3024"/>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Item</w:t>
            </w:r>
          </w:p>
        </w:tc>
        <w:tc>
          <w:tcPr>
            <w:tcW w:type="dxa" w:w="6912"/>
            <w:vAlign w:val="center"/>
            <w:shd w:fill="D9E2F3"/>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sz w:val="16"/>
              </w:rPr>
              <w:t>Value</w:t>
            </w:r>
          </w:p>
        </w:tc>
      </w:tr>
      <w:tr>
        <w:trPr>
          <w:cantSplit/>
        </w:trPr>
        <w:tc>
          <w:tcPr>
            <w:tcW w:type="dxa" w:w="302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Branch</w:t>
            </w:r>
          </w:p>
        </w:tc>
        <w:tc>
          <w:tcPr>
            <w:tcW w:type="dxa" w:w="691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main</w:t>
            </w:r>
          </w:p>
        </w:tc>
      </w:tr>
      <w:tr>
        <w:trPr>
          <w:cantSplit/>
        </w:trPr>
        <w:tc>
          <w:tcPr>
            <w:tcW w:type="dxa" w:w="302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Remote tracking</w:t>
            </w:r>
          </w:p>
        </w:tc>
        <w:tc>
          <w:tcPr>
            <w:tcW w:type="dxa" w:w="691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origin/main</w:t>
            </w:r>
          </w:p>
        </w:tc>
      </w:tr>
      <w:tr>
        <w:trPr>
          <w:cantSplit/>
        </w:trPr>
        <w:tc>
          <w:tcPr>
            <w:tcW w:type="dxa" w:w="302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Make integration commit</w:t>
            </w:r>
          </w:p>
        </w:tc>
        <w:tc>
          <w:tcPr>
            <w:tcW w:type="dxa" w:w="691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6b7345c build: add Makefile development commands</w:t>
            </w:r>
          </w:p>
        </w:tc>
      </w:tr>
      <w:tr>
        <w:trPr>
          <w:cantSplit/>
        </w:trPr>
        <w:tc>
          <w:tcPr>
            <w:tcW w:type="dxa" w:w="302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Initial CI commit</w:t>
            </w:r>
          </w:p>
        </w:tc>
        <w:tc>
          <w:tcPr>
            <w:tcW w:type="dxa" w:w="691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11c1606 ci: run pytest with GitHub Actions</w:t>
            </w:r>
          </w:p>
        </w:tc>
      </w:tr>
      <w:tr>
        <w:trPr>
          <w:cantSplit/>
        </w:trPr>
        <w:tc>
          <w:tcPr>
            <w:tcW w:type="dxa" w:w="302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Test count</w:t>
            </w:r>
          </w:p>
        </w:tc>
        <w:tc>
          <w:tcPr>
            <w:tcW w:type="dxa" w:w="691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8 passing tests</w:t>
            </w:r>
          </w:p>
        </w:tc>
      </w:tr>
      <w:tr>
        <w:trPr>
          <w:cantSplit/>
        </w:trPr>
        <w:tc>
          <w:tcPr>
            <w:tcW w:type="dxa" w:w="3024"/>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Python in CI</w:t>
            </w:r>
          </w:p>
        </w:tc>
        <w:tc>
          <w:tcPr>
            <w:tcW w:type="dxa" w:w="6912"/>
            <w:vAlign w:val="top"/>
            <w:tcBorders>
              <w:top w:val="single" w:sz="6" w:color="D9D9D9"/>
              <w:left w:val="single" w:sz="6" w:color="D9D9D9"/>
              <w:bottom w:val="single" w:sz="6" w:color="D9D9D9"/>
              <w:right w:val="single" w:sz="6" w:color="D9D9D9"/>
              <w:insideH w:val="single" w:sz="6" w:color="D9D9D9"/>
              <w:insideV w:val="single" w:sz="6" w:color="D9D9D9"/>
            </w:tcBorders>
            <w:shd w:fill="F7F7F7"/>
          </w:tcPr>
          <w:p>
            <w:pPr>
              <w:spacing w:after="0"/>
            </w:pPr>
            <w:r/>
            <w:r>
              <w:rPr>
                <w:rFonts w:ascii="Aptos" w:hAnsi="Aptos"/>
                <w:sz w:val="16"/>
              </w:rPr>
              <w:t>3.14</w:t>
            </w:r>
          </w:p>
        </w:tc>
      </w:tr>
      <w:tr>
        <w:trPr>
          <w:cantSplit/>
        </w:trPr>
        <w:tc>
          <w:tcPr>
            <w:tcW w:type="dxa" w:w="3024"/>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Runner</w:t>
            </w:r>
          </w:p>
        </w:tc>
        <w:tc>
          <w:tcPr>
            <w:tcW w:type="dxa" w:w="6912"/>
            <w:vAlign w:val="top"/>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sz w:val="16"/>
              </w:rPr>
              <w:t>ubuntu-latest</w:t>
            </w:r>
          </w:p>
        </w:tc>
      </w:tr>
    </w:tbl>
    <w:p>
      <w:pPr>
        <w:spacing w:after="0"/>
      </w:pPr>
    </w:p>
    <w:p>
      <w:r>
        <w:rPr>
          <w:rFonts w:ascii="Aptos" w:hAnsi="Aptos"/>
        </w:rPr>
        <w:br w:type="page"/>
      </w:r>
    </w:p>
    <w:p>
      <w:pPr>
        <w:pStyle w:val="Heading1"/>
        <w:keepNext/>
      </w:pPr>
      <w:r>
        <w:rPr>
          <w:rFonts w:ascii="Aptos" w:hAnsi="Aptos"/>
        </w:rPr>
        <w:t>Appendix A Complete Makefile</w:t>
      </w:r>
    </w:p>
    <w:p>
      <w:pPr>
        <w:pStyle w:val="CodeBlock"/>
        <w:keepNext w:val="0"/>
        <w:keepLines w:val="0"/>
        <w:shd w:fill="F2F2F2"/>
      </w:pPr>
      <w:r>
        <w:rPr>
          <w:rFonts w:ascii="Consolas" w:hAnsi="Consolas"/>
          <w:color w:val="1F1F1F"/>
          <w:sz w:val="15"/>
        </w:rPr>
        <w:t>.DEFAULT_GOAL := help</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PYTHON ?= python3</w:t>
      </w:r>
    </w:p>
    <w:p>
      <w:pPr>
        <w:pStyle w:val="CodeBlock"/>
        <w:keepNext w:val="0"/>
        <w:keepLines w:val="0"/>
        <w:shd w:fill="F2F2F2"/>
      </w:pPr>
      <w:r>
        <w:rPr>
          <w:rFonts w:ascii="Consolas" w:hAnsi="Consolas"/>
          <w:color w:val="1F1F1F"/>
          <w:sz w:val="15"/>
        </w:rPr>
        <w:t>VENV ?= .venv</w:t>
      </w:r>
    </w:p>
    <w:p>
      <w:pPr>
        <w:pStyle w:val="CodeBlock"/>
        <w:keepNext w:val="0"/>
        <w:keepLines w:val="0"/>
        <w:shd w:fill="F2F2F2"/>
      </w:pPr>
      <w:r>
        <w:rPr>
          <w:rFonts w:ascii="Consolas" w:hAnsi="Consolas"/>
          <w:color w:val="1F1F1F"/>
          <w:sz w:val="15"/>
        </w:rPr>
        <w:t>VENV_PYTHON := $(VENV)/bin/python</w:t>
      </w:r>
    </w:p>
    <w:p>
      <w:pPr>
        <w:pStyle w:val="CodeBlock"/>
        <w:keepNext w:val="0"/>
        <w:keepLines w:val="0"/>
        <w:shd w:fill="F2F2F2"/>
      </w:pPr>
      <w:r>
        <w:rPr>
          <w:rFonts w:ascii="Consolas" w:hAnsi="Consolas"/>
          <w:color w:val="1F1F1F"/>
          <w:sz w:val="15"/>
        </w:rPr>
        <w:t>VENV_PIP := $(VENV_PYTHON) -m pip</w:t>
      </w:r>
    </w:p>
    <w:p>
      <w:pPr>
        <w:pStyle w:val="CodeBlock"/>
        <w:keepNext w:val="0"/>
        <w:keepLines w:val="0"/>
        <w:shd w:fill="F2F2F2"/>
      </w:pPr>
      <w:r>
        <w:rPr>
          <w:rFonts w:ascii="Consolas" w:hAnsi="Consolas"/>
          <w:color w:val="1F1F1F"/>
          <w:sz w:val="15"/>
        </w:rPr>
        <w:t>DEPS_STAMP := $(VENV)/.dependencies-installed</w:t>
      </w:r>
    </w:p>
    <w:p>
      <w:pPr>
        <w:pStyle w:val="CodeBlock"/>
        <w:keepNext w:val="0"/>
        <w:keepLines w:val="0"/>
        <w:shd w:fill="F2F2F2"/>
      </w:pPr>
      <w:r>
        <w:rPr>
          <w:rFonts w:ascii="Consolas" w:hAnsi="Consolas"/>
          <w:color w:val="1F1F1F"/>
          <w:sz w:val="15"/>
        </w:rPr>
        <w:t>COMPOSE ?= docker compose</w:t>
      </w:r>
    </w:p>
    <w:p>
      <w:pPr>
        <w:pStyle w:val="CodeBlock"/>
        <w:keepNext w:val="0"/>
        <w:keepLines w:val="0"/>
        <w:shd w:fill="F2F2F2"/>
      </w:pPr>
      <w:r>
        <w:rPr>
          <w:rFonts w:ascii="Consolas" w:hAnsi="Consolas"/>
          <w:color w:val="1F1F1F"/>
          <w:sz w:val="15"/>
        </w:rPr>
        <w:t>API_PORT ?= 8001</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.PHONY: help setup install test test-verbose ci compose-config build up down restart ps logs api-logs database-logs migrate</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help: ## Show the available commands.</w:t>
      </w:r>
    </w:p>
    <w:p>
      <w:pPr>
        <w:pStyle w:val="CodeBlock"/>
        <w:keepNext w:val="0"/>
        <w:keepLines w:val="0"/>
        <w:shd w:fill="F2F2F2"/>
      </w:pPr>
      <w:r>
        <w:rPr>
          <w:rFonts w:ascii="Consolas" w:hAnsi="Consolas"/>
          <w:color w:val="1F1F1F"/>
          <w:sz w:val="15"/>
        </w:rPr>
        <w:tab/>
        <w:t>@printf "ContextBridge development commands\n\n"</w:t>
      </w:r>
    </w:p>
    <w:p>
      <w:pPr>
        <w:pStyle w:val="CodeBlock"/>
        <w:keepNext w:val="0"/>
        <w:keepLines w:val="0"/>
        <w:shd w:fill="F2F2F2"/>
      </w:pPr>
      <w:r>
        <w:rPr>
          <w:rFonts w:ascii="Consolas" w:hAnsi="Consolas"/>
          <w:color w:val="1F1F1F"/>
          <w:sz w:val="15"/>
        </w:rPr>
        <w:tab/>
        <w:t>@awk 'BEGIN {FS = ":.*## "} /^[a-zA-Z0-9_-]+:.*## / {printf "  %-18s %s\n", $$1, $$2}' $(MAKEFILE_LIST)</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setup: install ## Create the virtual environment and install dependencies.</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install: $(DEPS_STAMP) ## Install or refresh Python dependencies when requirements change.</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$(VENV_PYTHON):</w:t>
      </w:r>
    </w:p>
    <w:p>
      <w:pPr>
        <w:pStyle w:val="CodeBlock"/>
        <w:keepNext w:val="0"/>
        <w:keepLines w:val="0"/>
        <w:shd w:fill="F2F2F2"/>
      </w:pPr>
      <w:r>
        <w:rPr>
          <w:rFonts w:ascii="Consolas" w:hAnsi="Consolas"/>
          <w:color w:val="1F1F1F"/>
          <w:sz w:val="15"/>
        </w:rPr>
        <w:tab/>
        <w:t>$(PYTHON) -m venv $(VENV)</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$(DEPS_STAMP): backend/requirements.txt backend/requirements-dev.txt | $(VENV_PYTHON)</w:t>
      </w:r>
    </w:p>
    <w:p>
      <w:pPr>
        <w:pStyle w:val="CodeBlock"/>
        <w:keepNext w:val="0"/>
        <w:keepLines w:val="0"/>
        <w:shd w:fill="F2F2F2"/>
      </w:pPr>
      <w:r>
        <w:rPr>
          <w:rFonts w:ascii="Consolas" w:hAnsi="Consolas"/>
          <w:color w:val="1F1F1F"/>
          <w:sz w:val="15"/>
        </w:rPr>
        <w:tab/>
        <w:t>$(VENV_PIP) install --upgrade pip</w:t>
      </w:r>
    </w:p>
    <w:p>
      <w:pPr>
        <w:pStyle w:val="CodeBlock"/>
        <w:keepNext w:val="0"/>
        <w:keepLines w:val="0"/>
        <w:shd w:fill="F2F2F2"/>
      </w:pPr>
      <w:r>
        <w:rPr>
          <w:rFonts w:ascii="Consolas" w:hAnsi="Consolas"/>
          <w:color w:val="1F1F1F"/>
          <w:sz w:val="15"/>
        </w:rPr>
        <w:tab/>
        <w:t>$(VENV_PIP) install -r backend/requirements-dev.txt</w:t>
      </w:r>
    </w:p>
    <w:p>
      <w:pPr>
        <w:pStyle w:val="CodeBlock"/>
        <w:keepNext w:val="0"/>
        <w:keepLines w:val="0"/>
        <w:shd w:fill="F2F2F2"/>
      </w:pPr>
      <w:r>
        <w:rPr>
          <w:rFonts w:ascii="Consolas" w:hAnsi="Consolas"/>
          <w:color w:val="1F1F1F"/>
          <w:sz w:val="15"/>
        </w:rPr>
        <w:tab/>
        <w:t>@touch $(DEPS_STAMP)</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test: $(DEPS_STAMP) ## Run the complete pytest suite.</w:t>
      </w:r>
    </w:p>
    <w:p>
      <w:pPr>
        <w:pStyle w:val="CodeBlock"/>
        <w:keepNext w:val="0"/>
        <w:keepLines w:val="0"/>
        <w:shd w:fill="F2F2F2"/>
      </w:pPr>
      <w:r>
        <w:rPr>
          <w:rFonts w:ascii="Consolas" w:hAnsi="Consolas"/>
          <w:color w:val="1F1F1F"/>
          <w:sz w:val="15"/>
        </w:rPr>
        <w:tab/>
        <w:t>$(VENV_PYTHON) -m pytest</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test-verbose: $(DEPS_STAMP) ## Run pytest and display every test name.</w:t>
      </w:r>
    </w:p>
    <w:p>
      <w:pPr>
        <w:pStyle w:val="CodeBlock"/>
        <w:keepNext w:val="0"/>
        <w:keepLines w:val="0"/>
        <w:shd w:fill="F2F2F2"/>
      </w:pPr>
      <w:r>
        <w:rPr>
          <w:rFonts w:ascii="Consolas" w:hAnsi="Consolas"/>
          <w:color w:val="1F1F1F"/>
          <w:sz w:val="15"/>
        </w:rPr>
        <w:tab/>
        <w:t>$(VENV_PYTHON) -m pytest -v</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ci: test ## Run the same fast validation used by continuous integration.</w:t>
      </w:r>
    </w:p>
    <w:p>
      <w:pPr>
        <w:pStyle w:val="CodeBlock"/>
        <w:keepNext w:val="0"/>
        <w:keepLines w:val="0"/>
        <w:shd w:fill="F2F2F2"/>
      </w:pPr>
      <w:r>
        <w:rPr>
          <w:rFonts w:ascii="Consolas" w:hAnsi="Consolas"/>
          <w:color w:val="1F1F1F"/>
          <w:sz w:val="15"/>
        </w:rPr>
        <w:tab/>
        <w:t>$(COMPOSE) config --quiet</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compose-config: ## Validate and print the resolved Compose configuration.</w:t>
      </w:r>
    </w:p>
    <w:p>
      <w:pPr>
        <w:pStyle w:val="CodeBlock"/>
        <w:keepNext w:val="0"/>
        <w:keepLines w:val="0"/>
        <w:shd w:fill="F2F2F2"/>
      </w:pPr>
      <w:r>
        <w:rPr>
          <w:rFonts w:ascii="Consolas" w:hAnsi="Consolas"/>
          <w:color w:val="1F1F1F"/>
          <w:sz w:val="15"/>
        </w:rPr>
        <w:tab/>
        <w:t>$(COMPOSE) config</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build: ## Build the API container image.</w:t>
      </w:r>
    </w:p>
    <w:p>
      <w:pPr>
        <w:pStyle w:val="CodeBlock"/>
        <w:keepNext w:val="0"/>
        <w:keepLines w:val="0"/>
        <w:shd w:fill="F2F2F2"/>
      </w:pPr>
      <w:r>
        <w:rPr>
          <w:rFonts w:ascii="Consolas" w:hAnsi="Consolas"/>
          <w:color w:val="1F1F1F"/>
          <w:sz w:val="15"/>
        </w:rPr>
        <w:tab/>
        <w:t>$(COMPOSE) build api</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up: ## Build and start the complete application stack.</w:t>
      </w:r>
    </w:p>
    <w:p>
      <w:pPr>
        <w:pStyle w:val="CodeBlock"/>
        <w:keepNext w:val="0"/>
        <w:keepLines w:val="0"/>
        <w:shd w:fill="F2F2F2"/>
      </w:pPr>
      <w:r>
        <w:rPr>
          <w:rFonts w:ascii="Consolas" w:hAnsi="Consolas"/>
          <w:color w:val="1F1F1F"/>
          <w:sz w:val="15"/>
        </w:rPr>
        <w:tab/>
        <w:t>API_PORT=$(API_PORT) $(COMPOSE) up -d --build</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down: ## Stop the stack while preserving the PostgreSQL volume.</w:t>
      </w:r>
    </w:p>
    <w:p>
      <w:pPr>
        <w:pStyle w:val="CodeBlock"/>
        <w:keepNext w:val="0"/>
        <w:keepLines w:val="0"/>
        <w:shd w:fill="F2F2F2"/>
      </w:pPr>
      <w:r>
        <w:rPr>
          <w:rFonts w:ascii="Consolas" w:hAnsi="Consolas"/>
          <w:color w:val="1F1F1F"/>
          <w:sz w:val="15"/>
        </w:rPr>
        <w:tab/>
        <w:t>$(COMPOSE) down</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restart: ## Restart existing containers without rebuilding them.</w:t>
      </w:r>
    </w:p>
    <w:p>
      <w:pPr>
        <w:pStyle w:val="CodeBlock"/>
        <w:keepNext w:val="0"/>
        <w:keepLines w:val="0"/>
        <w:shd w:fill="F2F2F2"/>
      </w:pPr>
      <w:r>
        <w:rPr>
          <w:rFonts w:ascii="Consolas" w:hAnsi="Consolas"/>
          <w:color w:val="1F1F1F"/>
          <w:sz w:val="15"/>
        </w:rPr>
        <w:tab/>
        <w:t>$(COMPOSE) restart</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ps: ## Show Compose container status and health.</w:t>
      </w:r>
    </w:p>
    <w:p>
      <w:pPr>
        <w:pStyle w:val="CodeBlock"/>
        <w:keepNext w:val="0"/>
        <w:keepLines w:val="0"/>
        <w:shd w:fill="F2F2F2"/>
      </w:pPr>
      <w:r>
        <w:rPr>
          <w:rFonts w:ascii="Consolas" w:hAnsi="Consolas"/>
          <w:color w:val="1F1F1F"/>
          <w:sz w:val="15"/>
        </w:rPr>
        <w:tab/>
        <w:t>$(COMPOSE) ps</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logs: ## Follow logs from every service until interrupted.</w:t>
      </w:r>
    </w:p>
    <w:p>
      <w:pPr>
        <w:pStyle w:val="CodeBlock"/>
        <w:keepNext w:val="0"/>
        <w:keepLines w:val="0"/>
        <w:shd w:fill="F2F2F2"/>
      </w:pPr>
      <w:r>
        <w:rPr>
          <w:rFonts w:ascii="Consolas" w:hAnsi="Consolas"/>
          <w:color w:val="1F1F1F"/>
          <w:sz w:val="15"/>
        </w:rPr>
        <w:tab/>
        <w:t>$(COMPOSE) logs -f</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api-logs: ## Follow only FastAPI container logs.</w:t>
      </w:r>
    </w:p>
    <w:p>
      <w:pPr>
        <w:pStyle w:val="CodeBlock"/>
        <w:keepNext w:val="0"/>
        <w:keepLines w:val="0"/>
        <w:shd w:fill="F2F2F2"/>
      </w:pPr>
      <w:r>
        <w:rPr>
          <w:rFonts w:ascii="Consolas" w:hAnsi="Consolas"/>
          <w:color w:val="1F1F1F"/>
          <w:sz w:val="15"/>
        </w:rPr>
        <w:tab/>
        <w:t>$(COMPOSE) logs -f api</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database-logs: ## Follow only PostgreSQL container logs.</w:t>
      </w:r>
    </w:p>
    <w:p>
      <w:pPr>
        <w:pStyle w:val="CodeBlock"/>
        <w:keepNext w:val="0"/>
        <w:keepLines w:val="0"/>
        <w:shd w:fill="F2F2F2"/>
      </w:pPr>
      <w:r>
        <w:rPr>
          <w:rFonts w:ascii="Consolas" w:hAnsi="Consolas"/>
          <w:color w:val="1F1F1F"/>
          <w:sz w:val="15"/>
        </w:rPr>
        <w:tab/>
        <w:t>$(COMPOSE) logs -f database</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migrate: $(DEPS_STAMP) ## Apply all pending Alembic database migrations.</w:t>
      </w:r>
    </w:p>
    <w:p>
      <w:pPr>
        <w:pStyle w:val="CodeBlock"/>
        <w:keepNext w:val="0"/>
        <w:keepLines w:val="0"/>
        <w:shd w:fill="F2F2F2"/>
      </w:pPr>
      <w:r>
        <w:rPr>
          <w:rFonts w:ascii="Consolas" w:hAnsi="Consolas"/>
          <w:color w:val="1F1F1F"/>
          <w:sz w:val="15"/>
        </w:rPr>
        <w:tab/>
        <w:t>$(VENV)/bin/alembic upgrade head</w:t>
      </w:r>
    </w:p>
    <w:p>
      <w:r>
        <w:rPr>
          <w:rFonts w:ascii="Aptos" w:hAnsi="Aptos"/>
        </w:rPr>
        <w:br w:type="page"/>
      </w:r>
    </w:p>
    <w:p>
      <w:pPr>
        <w:pStyle w:val="Heading1"/>
        <w:keepNext/>
      </w:pPr>
      <w:r>
        <w:rPr>
          <w:rFonts w:ascii="Aptos" w:hAnsi="Aptos"/>
        </w:rPr>
        <w:t>Appendix B Complete workflow</w:t>
      </w:r>
    </w:p>
    <w:p>
      <w:pPr>
        <w:pStyle w:val="CodeBlock"/>
        <w:keepNext w:val="0"/>
        <w:keepLines w:val="0"/>
        <w:shd w:fill="F2F2F2"/>
      </w:pPr>
      <w:r>
        <w:rPr>
          <w:rFonts w:ascii="Consolas" w:hAnsi="Consolas"/>
          <w:color w:val="1F1F1F"/>
          <w:sz w:val="15"/>
        </w:rPr>
        <w:t>name: CI</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on:</w:t>
      </w:r>
    </w:p>
    <w:p>
      <w:pPr>
        <w:pStyle w:val="CodeBlock"/>
        <w:keepNext w:val="0"/>
        <w:keepLines w:val="0"/>
        <w:shd w:fill="F2F2F2"/>
      </w:pPr>
      <w:r>
        <w:rPr>
          <w:rFonts w:ascii="Consolas" w:hAnsi="Consolas"/>
          <w:color w:val="1F1F1F"/>
          <w:sz w:val="15"/>
        </w:rPr>
        <w:t xml:space="preserve">  push:</w:t>
      </w:r>
    </w:p>
    <w:p>
      <w:pPr>
        <w:pStyle w:val="CodeBlock"/>
        <w:keepNext w:val="0"/>
        <w:keepLines w:val="0"/>
        <w:shd w:fill="F2F2F2"/>
      </w:pPr>
      <w:r>
        <w:rPr>
          <w:rFonts w:ascii="Consolas" w:hAnsi="Consolas"/>
          <w:color w:val="1F1F1F"/>
          <w:sz w:val="15"/>
        </w:rPr>
        <w:t xml:space="preserve">    branches: [main]</w:t>
      </w:r>
    </w:p>
    <w:p>
      <w:pPr>
        <w:pStyle w:val="CodeBlock"/>
        <w:keepNext w:val="0"/>
        <w:keepLines w:val="0"/>
        <w:shd w:fill="F2F2F2"/>
      </w:pPr>
      <w:r>
        <w:rPr>
          <w:rFonts w:ascii="Consolas" w:hAnsi="Consolas"/>
          <w:color w:val="1F1F1F"/>
          <w:sz w:val="15"/>
        </w:rPr>
        <w:t xml:space="preserve">  pull_request:</w:t>
      </w:r>
    </w:p>
    <w:p>
      <w:pPr>
        <w:pStyle w:val="CodeBlock"/>
        <w:keepNext w:val="0"/>
        <w:keepLines w:val="0"/>
        <w:shd w:fill="F2F2F2"/>
      </w:pPr>
      <w:r>
        <w:rPr>
          <w:rFonts w:ascii="Consolas" w:hAnsi="Consolas"/>
          <w:color w:val="1F1F1F"/>
          <w:sz w:val="15"/>
        </w:rPr>
        <w:t xml:space="preserve">    branches: [main]</w:t>
      </w:r>
    </w:p>
    <w:p>
      <w:pPr>
        <w:pStyle w:val="CodeBlock"/>
        <w:keepNext w:val="0"/>
        <w:keepLines w:val="0"/>
        <w:shd w:fill="F2F2F2"/>
      </w:pPr>
      <w:r>
        <w:rPr>
          <w:rFonts w:ascii="Consolas" w:hAnsi="Consolas"/>
          <w:color w:val="1F1F1F"/>
          <w:sz w:val="15"/>
        </w:rPr>
        <w:t xml:space="preserve">  workflow_dispatch:</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permissions:</w:t>
      </w:r>
    </w:p>
    <w:p>
      <w:pPr>
        <w:pStyle w:val="CodeBlock"/>
        <w:keepNext w:val="0"/>
        <w:keepLines w:val="0"/>
        <w:shd w:fill="F2F2F2"/>
      </w:pPr>
      <w:r>
        <w:rPr>
          <w:rFonts w:ascii="Consolas" w:hAnsi="Consolas"/>
          <w:color w:val="1F1F1F"/>
          <w:sz w:val="15"/>
        </w:rPr>
        <w:t xml:space="preserve">  contents: read</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concurrency:</w:t>
      </w:r>
    </w:p>
    <w:p>
      <w:pPr>
        <w:pStyle w:val="CodeBlock"/>
        <w:keepNext w:val="0"/>
        <w:keepLines w:val="0"/>
        <w:shd w:fill="F2F2F2"/>
      </w:pPr>
      <w:r>
        <w:rPr>
          <w:rFonts w:ascii="Consolas" w:hAnsi="Consolas"/>
          <w:color w:val="1F1F1F"/>
          <w:sz w:val="15"/>
        </w:rPr>
        <w:t xml:space="preserve">  group: ci-${{ github.workflow }}-${{ github.ref }}</w:t>
      </w:r>
    </w:p>
    <w:p>
      <w:pPr>
        <w:pStyle w:val="CodeBlock"/>
        <w:keepNext w:val="0"/>
        <w:keepLines w:val="0"/>
        <w:shd w:fill="F2F2F2"/>
      </w:pPr>
      <w:r>
        <w:rPr>
          <w:rFonts w:ascii="Consolas" w:hAnsi="Consolas"/>
          <w:color w:val="1F1F1F"/>
          <w:sz w:val="15"/>
        </w:rPr>
        <w:t xml:space="preserve">  cancel-in-progress: true</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jobs:</w:t>
      </w:r>
    </w:p>
    <w:p>
      <w:pPr>
        <w:pStyle w:val="CodeBlock"/>
        <w:keepNext w:val="0"/>
        <w:keepLines w:val="0"/>
        <w:shd w:fill="F2F2F2"/>
      </w:pPr>
      <w:r>
        <w:rPr>
          <w:rFonts w:ascii="Consolas" w:hAnsi="Consolas"/>
          <w:color w:val="1F1F1F"/>
          <w:sz w:val="15"/>
        </w:rPr>
        <w:t xml:space="preserve">  test:</w:t>
      </w:r>
    </w:p>
    <w:p>
      <w:pPr>
        <w:pStyle w:val="CodeBlock"/>
        <w:keepNext w:val="0"/>
        <w:keepLines w:val="0"/>
        <w:shd w:fill="F2F2F2"/>
      </w:pPr>
      <w:r>
        <w:rPr>
          <w:rFonts w:ascii="Consolas" w:hAnsi="Consolas"/>
          <w:color w:val="1F1F1F"/>
          <w:sz w:val="15"/>
        </w:rPr>
        <w:t xml:space="preserve">    name: Pytest (Python 3.14)</w:t>
      </w:r>
    </w:p>
    <w:p>
      <w:pPr>
        <w:pStyle w:val="CodeBlock"/>
        <w:keepNext w:val="0"/>
        <w:keepLines w:val="0"/>
        <w:shd w:fill="F2F2F2"/>
      </w:pPr>
      <w:r>
        <w:rPr>
          <w:rFonts w:ascii="Consolas" w:hAnsi="Consolas"/>
          <w:color w:val="1F1F1F"/>
          <w:sz w:val="15"/>
        </w:rPr>
        <w:t xml:space="preserve">    runs-on: ubuntu-latest</w:t>
      </w:r>
    </w:p>
    <w:p>
      <w:pPr>
        <w:pStyle w:val="CodeBlock"/>
        <w:keepNext w:val="0"/>
        <w:keepLines w:val="0"/>
        <w:shd w:fill="F2F2F2"/>
      </w:pPr>
      <w:r>
        <w:rPr>
          <w:rFonts w:ascii="Consolas" w:hAnsi="Consolas"/>
          <w:color w:val="1F1F1F"/>
          <w:sz w:val="15"/>
        </w:rPr>
        <w:t xml:space="preserve">    timeout-minutes: 10</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 xml:space="preserve">    steps:</w:t>
      </w:r>
    </w:p>
    <w:p>
      <w:pPr>
        <w:pStyle w:val="CodeBlock"/>
        <w:keepNext w:val="0"/>
        <w:keepLines w:val="0"/>
        <w:shd w:fill="F2F2F2"/>
      </w:pPr>
      <w:r>
        <w:rPr>
          <w:rFonts w:ascii="Consolas" w:hAnsi="Consolas"/>
          <w:color w:val="1F1F1F"/>
          <w:sz w:val="15"/>
        </w:rPr>
        <w:t xml:space="preserve">      - name: Check out repository</w:t>
      </w:r>
    </w:p>
    <w:p>
      <w:pPr>
        <w:pStyle w:val="CodeBlock"/>
        <w:keepNext w:val="0"/>
        <w:keepLines w:val="0"/>
        <w:shd w:fill="F2F2F2"/>
      </w:pPr>
      <w:r>
        <w:rPr>
          <w:rFonts w:ascii="Consolas" w:hAnsi="Consolas"/>
          <w:color w:val="1F1F1F"/>
          <w:sz w:val="15"/>
        </w:rPr>
        <w:t xml:space="preserve">        uses: actions/checkout@v7</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 xml:space="preserve">      - name: Set up Python</w:t>
      </w:r>
    </w:p>
    <w:p>
      <w:pPr>
        <w:pStyle w:val="CodeBlock"/>
        <w:keepNext w:val="0"/>
        <w:keepLines w:val="0"/>
        <w:shd w:fill="F2F2F2"/>
      </w:pPr>
      <w:r>
        <w:rPr>
          <w:rFonts w:ascii="Consolas" w:hAnsi="Consolas"/>
          <w:color w:val="1F1F1F"/>
          <w:sz w:val="15"/>
        </w:rPr>
        <w:t xml:space="preserve">        uses: actions/setup-python@v7</w:t>
      </w:r>
    </w:p>
    <w:p>
      <w:pPr>
        <w:pStyle w:val="CodeBlock"/>
        <w:keepNext w:val="0"/>
        <w:keepLines w:val="0"/>
        <w:shd w:fill="F2F2F2"/>
      </w:pPr>
      <w:r>
        <w:rPr>
          <w:rFonts w:ascii="Consolas" w:hAnsi="Consolas"/>
          <w:color w:val="1F1F1F"/>
          <w:sz w:val="15"/>
        </w:rPr>
        <w:t xml:space="preserve">        with:</w:t>
      </w:r>
    </w:p>
    <w:p>
      <w:pPr>
        <w:pStyle w:val="CodeBlock"/>
        <w:keepNext w:val="0"/>
        <w:keepLines w:val="0"/>
        <w:shd w:fill="F2F2F2"/>
      </w:pPr>
      <w:r>
        <w:rPr>
          <w:rFonts w:ascii="Consolas" w:hAnsi="Consolas"/>
          <w:color w:val="1F1F1F"/>
          <w:sz w:val="15"/>
        </w:rPr>
        <w:t xml:space="preserve">          python-version: "3.14"</w:t>
      </w:r>
    </w:p>
    <w:p>
      <w:pPr>
        <w:pStyle w:val="CodeBlock"/>
        <w:keepNext w:val="0"/>
        <w:keepLines w:val="0"/>
        <w:shd w:fill="F2F2F2"/>
      </w:pPr>
      <w:r>
        <w:rPr>
          <w:rFonts w:ascii="Consolas" w:hAnsi="Consolas"/>
          <w:color w:val="1F1F1F"/>
          <w:sz w:val="15"/>
        </w:rPr>
        <w:t xml:space="preserve">          cache: pip</w:t>
      </w:r>
    </w:p>
    <w:p>
      <w:pPr>
        <w:pStyle w:val="CodeBlock"/>
        <w:keepNext w:val="0"/>
        <w:keepLines w:val="0"/>
        <w:shd w:fill="F2F2F2"/>
      </w:pPr>
      <w:r>
        <w:rPr>
          <w:rFonts w:ascii="Consolas" w:hAnsi="Consolas"/>
          <w:color w:val="1F1F1F"/>
          <w:sz w:val="15"/>
        </w:rPr>
        <w:t xml:space="preserve">          cache-dependency-path: |</w:t>
      </w:r>
    </w:p>
    <w:p>
      <w:pPr>
        <w:pStyle w:val="CodeBlock"/>
        <w:keepNext w:val="0"/>
        <w:keepLines w:val="0"/>
        <w:shd w:fill="F2F2F2"/>
      </w:pPr>
      <w:r>
        <w:rPr>
          <w:rFonts w:ascii="Consolas" w:hAnsi="Consolas"/>
          <w:color w:val="1F1F1F"/>
          <w:sz w:val="15"/>
        </w:rPr>
        <w:t xml:space="preserve">            backend/requirements.txt</w:t>
      </w:r>
    </w:p>
    <w:p>
      <w:pPr>
        <w:pStyle w:val="CodeBlock"/>
        <w:keepNext w:val="0"/>
        <w:keepLines w:val="0"/>
        <w:shd w:fill="F2F2F2"/>
      </w:pPr>
      <w:r>
        <w:rPr>
          <w:rFonts w:ascii="Consolas" w:hAnsi="Consolas"/>
          <w:color w:val="1F1F1F"/>
          <w:sz w:val="15"/>
        </w:rPr>
        <w:t xml:space="preserve">            backend/requirements-dev.txt</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 xml:space="preserve">      - name: Install dependencies</w:t>
      </w:r>
    </w:p>
    <w:p>
      <w:pPr>
        <w:pStyle w:val="CodeBlock"/>
        <w:keepNext w:val="0"/>
        <w:keepLines w:val="0"/>
        <w:shd w:fill="F2F2F2"/>
      </w:pPr>
      <w:r>
        <w:rPr>
          <w:rFonts w:ascii="Consolas" w:hAnsi="Consolas"/>
          <w:color w:val="1F1F1F"/>
          <w:sz w:val="15"/>
        </w:rPr>
        <w:t xml:space="preserve">        run: make setup</w:t>
      </w:r>
    </w:p>
    <w:p>
      <w:pPr>
        <w:pStyle w:val="CodeBlock"/>
        <w:keepNext w:val="0"/>
        <w:keepLines w:val="0"/>
        <w:shd w:fill="F2F2F2"/>
      </w:pPr>
      <w:r>
        <w:rPr>
          <w:rFonts w:ascii="Consolas" w:hAnsi="Consolas"/>
          <w:color w:val="1F1F1F"/>
          <w:sz w:val="15"/>
        </w:rPr>
        <w:t xml:space="preserve"> </w:t>
      </w:r>
    </w:p>
    <w:p>
      <w:pPr>
        <w:pStyle w:val="CodeBlock"/>
        <w:keepNext w:val="0"/>
        <w:keepLines w:val="0"/>
        <w:shd w:fill="F2F2F2"/>
      </w:pPr>
      <w:r>
        <w:rPr>
          <w:rFonts w:ascii="Consolas" w:hAnsi="Consolas"/>
          <w:color w:val="1F1F1F"/>
          <w:sz w:val="15"/>
        </w:rPr>
        <w:t xml:space="preserve">      - name: Run CI checks</w:t>
      </w:r>
    </w:p>
    <w:p>
      <w:pPr>
        <w:pStyle w:val="CodeBlock"/>
        <w:keepNext w:val="0"/>
        <w:keepLines w:val="0"/>
        <w:shd w:fill="F2F2F2"/>
      </w:pPr>
      <w:r>
        <w:rPr>
          <w:rFonts w:ascii="Consolas" w:hAnsi="Consolas"/>
          <w:color w:val="1F1F1F"/>
          <w:sz w:val="15"/>
        </w:rPr>
        <w:t xml:space="preserve">        run: make ci</w:t>
      </w:r>
    </w:p>
    <w:p>
      <w:pPr>
        <w:pStyle w:val="Heading2"/>
        <w:keepNext/>
      </w:pPr>
      <w:r>
        <w:rPr>
          <w:rFonts w:ascii="Aptos" w:hAnsi="Aptos"/>
        </w:rPr>
        <w:t>How to read the indentation</w:t>
      </w:r>
    </w:p>
    <w:p>
      <w:r>
        <w:rPr>
          <w:rFonts w:ascii="Aptos" w:hAnsi="Aptos"/>
          <w:sz w:val="19"/>
        </w:rPr>
        <w:t>YAML uses spaces to express hierarchy. The test job belongs to jobs, steps belongs to test, and each dash begins one step. Tabs are invalid for YAML indentation. This differs from Make, where recipe lines require tabs.</w:t>
      </w:r>
    </w:p>
    <w:p>
      <w:r>
        <w:rPr>
          <w:rFonts w:ascii="Aptos" w:hAnsi="Aptos"/>
        </w:rPr>
        <w:br w:type="page"/>
      </w:r>
    </w:p>
    <w:p>
      <w:pPr>
        <w:pStyle w:val="Heading1"/>
        <w:keepNext/>
      </w:pPr>
      <w:r>
        <w:rPr>
          <w:rFonts w:ascii="Aptos" w:hAnsi="Aptos"/>
        </w:rPr>
        <w:t>Appendix C Official references</w:t>
      </w:r>
    </w:p>
    <w:p>
      <w:pPr>
        <w:spacing w:after="20"/>
      </w:pPr>
      <w:r>
        <w:rPr>
          <w:rFonts w:ascii="Aptos" w:hAnsi="Aptos"/>
          <w:b/>
          <w:sz w:val="18"/>
        </w:rPr>
        <w:t xml:space="preserve">GNU Make manual  </w:t>
      </w:r>
      <w:hyperlink r:id="rId16">
        <w:r>
          <w:rPr>
            <w:color w:val="0563C1"/>
            <w:u w:val="single"/>
          </w:rPr>
          <w:t>https://www.gnu.org/software/make/manual/make.html</w:t>
        </w:r>
      </w:hyperlink>
    </w:p>
    <w:p>
      <w:r>
        <w:rPr>
          <w:rFonts w:ascii="Aptos" w:hAnsi="Aptos"/>
          <w:sz w:val="19"/>
        </w:rPr>
        <w:t>Targets, prerequisites, recipes, variables, phony targets, and timestamp behavior.</w:t>
      </w:r>
    </w:p>
    <w:p>
      <w:pPr>
        <w:spacing w:after="20"/>
      </w:pPr>
      <w:r>
        <w:rPr>
          <w:rFonts w:ascii="Aptos" w:hAnsi="Aptos"/>
          <w:b/>
          <w:sz w:val="18"/>
        </w:rPr>
        <w:t xml:space="preserve">GitHub Actions documentation  </w:t>
      </w:r>
      <w:hyperlink r:id="rId17">
        <w:r>
          <w:rPr>
            <w:color w:val="0563C1"/>
            <w:u w:val="single"/>
          </w:rPr>
          <w:t>https://docs.github.com/en/actions</w:t>
        </w:r>
      </w:hyperlink>
    </w:p>
    <w:p>
      <w:r>
        <w:rPr>
          <w:rFonts w:ascii="Aptos" w:hAnsi="Aptos"/>
          <w:sz w:val="19"/>
        </w:rPr>
        <w:t>Workflow syntax, events, jobs, runners, permissions, caching, and logs.</w:t>
      </w:r>
    </w:p>
    <w:p>
      <w:pPr>
        <w:spacing w:after="20"/>
      </w:pPr>
      <w:r>
        <w:rPr>
          <w:rFonts w:ascii="Aptos" w:hAnsi="Aptos"/>
          <w:b/>
          <w:sz w:val="18"/>
        </w:rPr>
        <w:t xml:space="preserve">Building and testing Python  </w:t>
      </w:r>
      <w:hyperlink r:id="rId18">
        <w:r>
          <w:rPr>
            <w:color w:val="0563C1"/>
            <w:u w:val="single"/>
          </w:rPr>
          <w:t>https://docs.github.com/en/actions/tutorials/build-and-test-code/python</w:t>
        </w:r>
      </w:hyperlink>
    </w:p>
    <w:p>
      <w:r>
        <w:rPr>
          <w:rFonts w:ascii="Aptos" w:hAnsi="Aptos"/>
          <w:sz w:val="19"/>
        </w:rPr>
        <w:t>Official Python workflow examples.</w:t>
      </w:r>
    </w:p>
    <w:p>
      <w:pPr>
        <w:spacing w:after="20"/>
      </w:pPr>
      <w:r>
        <w:rPr>
          <w:rFonts w:ascii="Aptos" w:hAnsi="Aptos"/>
          <w:b/>
          <w:sz w:val="18"/>
        </w:rPr>
        <w:t xml:space="preserve">Checkout action  </w:t>
      </w:r>
      <w:hyperlink r:id="rId19">
        <w:r>
          <w:rPr>
            <w:color w:val="0563C1"/>
            <w:u w:val="single"/>
          </w:rPr>
          <w:t>https://github.com/actions/checkout</w:t>
        </w:r>
      </w:hyperlink>
    </w:p>
    <w:p>
      <w:r>
        <w:rPr>
          <w:rFonts w:ascii="Aptos" w:hAnsi="Aptos"/>
          <w:sz w:val="19"/>
        </w:rPr>
        <w:t>Official action used to place repository code on a runner.</w:t>
      </w:r>
    </w:p>
    <w:p>
      <w:pPr>
        <w:spacing w:after="20"/>
      </w:pPr>
      <w:r>
        <w:rPr>
          <w:rFonts w:ascii="Aptos" w:hAnsi="Aptos"/>
          <w:b/>
          <w:sz w:val="18"/>
        </w:rPr>
        <w:t xml:space="preserve">Setup Python action  </w:t>
      </w:r>
      <w:hyperlink r:id="rId20">
        <w:r>
          <w:rPr>
            <w:color w:val="0563C1"/>
            <w:u w:val="single"/>
          </w:rPr>
          <w:t>https://github.com/actions/setup-python</w:t>
        </w:r>
      </w:hyperlink>
    </w:p>
    <w:p>
      <w:r>
        <w:rPr>
          <w:rFonts w:ascii="Aptos" w:hAnsi="Aptos"/>
          <w:sz w:val="19"/>
        </w:rPr>
        <w:t>Official action used for Python 3.14 and pip caching.</w:t>
      </w:r>
    </w:p>
    <w:p>
      <w:pPr>
        <w:spacing w:after="20"/>
      </w:pPr>
      <w:r>
        <w:rPr>
          <w:rFonts w:ascii="Aptos" w:hAnsi="Aptos"/>
          <w:b/>
          <w:sz w:val="18"/>
        </w:rPr>
        <w:t xml:space="preserve">Pytest documentation  </w:t>
      </w:r>
      <w:hyperlink r:id="rId21">
        <w:r>
          <w:rPr>
            <w:color w:val="0563C1"/>
            <w:u w:val="single"/>
          </w:rPr>
          <w:t>https://docs.pytest.org/</w:t>
        </w:r>
      </w:hyperlink>
    </w:p>
    <w:p>
      <w:r>
        <w:rPr>
          <w:rFonts w:ascii="Aptos" w:hAnsi="Aptos"/>
          <w:sz w:val="19"/>
        </w:rPr>
        <w:t>Test discovery, fixtures, assertions, parametrization, and exit codes.</w:t>
      </w:r>
    </w:p>
    <w:p>
      <w:pPr>
        <w:spacing w:after="20"/>
      </w:pPr>
      <w:r>
        <w:rPr>
          <w:rFonts w:ascii="Aptos" w:hAnsi="Aptos"/>
          <w:b/>
          <w:sz w:val="18"/>
        </w:rPr>
        <w:t xml:space="preserve">Docker Compose reference  </w:t>
      </w:r>
      <w:hyperlink r:id="rId22">
        <w:r>
          <w:rPr>
            <w:color w:val="0563C1"/>
            <w:u w:val="single"/>
          </w:rPr>
          <w:t>https://docs.docker.com/reference/cli/docker/compose/</w:t>
        </w:r>
      </w:hyperlink>
    </w:p>
    <w:p>
      <w:r>
        <w:rPr>
          <w:rFonts w:ascii="Aptos" w:hAnsi="Aptos"/>
          <w:sz w:val="19"/>
        </w:rPr>
        <w:t>Commands used by the Makefile.</w:t>
      </w:r>
    </w:p>
    <w:p>
      <w:pPr>
        <w:pStyle w:val="Heading2"/>
        <w:keepNext/>
      </w:pPr>
      <w:r>
        <w:rPr>
          <w:rFonts w:ascii="Aptos" w:hAnsi="Aptos"/>
        </w:rPr>
        <w:t>Final interview summary</w:t>
      </w:r>
    </w:p>
    <w:p>
      <w:r>
        <w:rPr>
          <w:rFonts w:ascii="Aptos" w:hAnsi="Aptos"/>
          <w:sz w:val="19"/>
        </w:rPr>
        <w:t>ContextBridge uses Make as the project command interface and GitHub Actions as the remote automation platform. Make models dependency setup, test execution, Compose validation, container operations, and migrations. GitHub starts a clean Ubuntu runner on selected repository events, prepares Python, and calls make setup followed by make ci. A nonzero result propagates from pytest or Docker Compose through Make to the workflow, which turns the result into a visible pull request check.</w:t>
      </w:r>
    </w:p>
    <w:sectPr w:rsidR="00FC693F" w:rsidRPr="0006063C" w:rsidSect="00034616">
      <w:headerReference w:type="default" r:id="rId9"/>
      <w:footerReference w:type="default" r:id="rId10"/>
      <w:pgSz w:w="12240" w:h="15840"/>
      <w:pgMar w:top="1037" w:right="1094" w:bottom="979"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95959"/>
        <w:sz w:val="16"/>
      </w:rPr>
      <w:t>ContextBridge repository handbook</w:t>
    </w:r>
  </w:p>
  <w:p>
    <w:pPr>
      <w:jc w:val="right"/>
    </w:pPr>
    <w:r>
      <w:rPr>
        <w:rFonts w:ascii="Aptos" w:hAnsi="Aptos"/>
        <w:color w:val="59595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5959"/>
        <w:sz w:val="16"/>
      </w:rPr>
      <w:t>CONTEXTBRIDGE LEARNING SERIES  |  MAKE AND 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20" w:after="20" w:line="240" w:lineRule="auto"/>
      <w:ind w:left="259" w:right="115"/>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urajkumarr712/context-bridge" TargetMode="External"/><Relationship Id="rId12" Type="http://schemas.openxmlformats.org/officeDocument/2006/relationships/hyperlink" Target="https://github.com/surajkumarr712/context-bridge/pull/1" TargetMode="External"/><Relationship Id="rId13" Type="http://schemas.openxmlformats.org/officeDocument/2006/relationships/hyperlink" Target="https://github.com/surajkumarr712/context-bridge/actions/runs/39914101657" TargetMode="External"/><Relationship Id="rId14" Type="http://schemas.openxmlformats.org/officeDocument/2006/relationships/hyperlink" Target="https://github.com/surajkumarr712/context-bridge/actions/runs/39928992137/job/120332288021?pr=1" TargetMode="External"/><Relationship Id="rId15" Type="http://schemas.openxmlformats.org/officeDocument/2006/relationships/hyperlink" Target="https://github.com/surajkumarr712/context-bridge/actions/runs/39929179025" TargetMode="External"/><Relationship Id="rId16" Type="http://schemas.openxmlformats.org/officeDocument/2006/relationships/hyperlink" Target="https://www.gnu.org/software/make/manual/make.html" TargetMode="External"/><Relationship Id="rId17" Type="http://schemas.openxmlformats.org/officeDocument/2006/relationships/hyperlink" Target="https://docs.github.com/en/actions" TargetMode="External"/><Relationship Id="rId18" Type="http://schemas.openxmlformats.org/officeDocument/2006/relationships/hyperlink" Target="https://docs.github.com/en/actions/tutorials/build-and-test-code/python" TargetMode="External"/><Relationship Id="rId19" Type="http://schemas.openxmlformats.org/officeDocument/2006/relationships/hyperlink" Target="https://github.com/actions/checkout" TargetMode="External"/><Relationship Id="rId20" Type="http://schemas.openxmlformats.org/officeDocument/2006/relationships/hyperlink" Target="https://github.com/actions/setup-python" TargetMode="External"/><Relationship Id="rId21" Type="http://schemas.openxmlformats.org/officeDocument/2006/relationships/hyperlink" Target="https://docs.pytest.org/" TargetMode="External"/><Relationship Id="rId22" Type="http://schemas.openxmlformats.org/officeDocument/2006/relationships/hyperlink" Target="https://docs.docker.com/reference/cli/docker/com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